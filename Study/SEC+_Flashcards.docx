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CompTIA SEC+ Flashcards — Chapters 1–11</w:t>
      </w:r>
    </w:p>
    <w:p>
      <w:pPr>
        <w:jc w:val="center"/>
      </w:pPr>
      <w:r>
        <w:rPr>
          <w:b/>
        </w:rPr>
        <w:t>110 High-Yield Exam Questions &amp; Answers</w:t>
      </w:r>
    </w:p>
    <w:p/>
    <w:p>
      <w:pPr>
        <w:pStyle w:val="Heading1"/>
      </w:pPr>
      <w:r>
        <w:rPr>
          <w:color w:val="1F497D"/>
        </w:rPr>
        <w:t>CHAPTER 1 — Security Fundamentals</w:t>
      </w:r>
    </w:p>
    <w:p>
      <w:r>
        <w:rPr>
          <w:b/>
          <w:color w:val="000000"/>
          <w:sz w:val="22"/>
        </w:rPr>
        <w:t>1. What are the three components of the CIA Triad?</w:t>
      </w:r>
    </w:p>
    <w:p>
      <w:r>
        <w:rPr>
          <w:b/>
          <w:color w:val="1F497D"/>
          <w:sz w:val="22"/>
        </w:rPr>
        <w:t xml:space="preserve">Answer: </w:t>
      </w:r>
      <w:r>
        <w:rPr>
          <w:sz w:val="22"/>
        </w:rPr>
        <w:t>Confidentiality (only authorized parties access data), Integrity (data is accurate and unaltered), and Availability (systems are accessible when needed).</w:t>
      </w:r>
    </w:p>
    <w:p/>
    <w:p>
      <w:r>
        <w:rPr>
          <w:b/>
          <w:color w:val="000000"/>
          <w:sz w:val="22"/>
        </w:rPr>
        <w:t>2. What are the four categories of security controls?</w:t>
      </w:r>
    </w:p>
    <w:p>
      <w:r>
        <w:rPr>
          <w:b/>
          <w:color w:val="1F497D"/>
          <w:sz w:val="22"/>
        </w:rPr>
        <w:t xml:space="preserve">Answer: </w:t>
      </w:r>
      <w:r>
        <w:rPr>
          <w:sz w:val="22"/>
        </w:rPr>
        <w:t>Technical (software/hardware), Managerial (policies/procedures), Operational (people-driven processes), and Physical (locks, cameras, guards).</w:t>
      </w:r>
    </w:p>
    <w:p/>
    <w:p>
      <w:r>
        <w:rPr>
          <w:b/>
          <w:color w:val="000000"/>
          <w:sz w:val="22"/>
        </w:rPr>
        <w:t>3. What are the six types of security controls?</w:t>
      </w:r>
    </w:p>
    <w:p>
      <w:r>
        <w:rPr>
          <w:b/>
          <w:color w:val="1F497D"/>
          <w:sz w:val="22"/>
        </w:rPr>
        <w:t xml:space="preserve">Answer: </w:t>
      </w:r>
      <w:r>
        <w:rPr>
          <w:sz w:val="22"/>
        </w:rPr>
        <w:t>Preventive, Deterrent, Detective, Corrective, Compensating, and Directive.</w:t>
      </w:r>
    </w:p>
    <w:p/>
    <w:p>
      <w:r>
        <w:rPr>
          <w:b/>
          <w:color w:val="000000"/>
          <w:sz w:val="22"/>
        </w:rPr>
        <w:t>4. What is the difference between Tokenization and Encryption?</w:t>
      </w:r>
    </w:p>
    <w:p>
      <w:r>
        <w:rPr>
          <w:b/>
          <w:color w:val="1F497D"/>
          <w:sz w:val="22"/>
        </w:rPr>
        <w:t xml:space="preserve">Answer: </w:t>
      </w:r>
      <w:r>
        <w:rPr>
          <w:sz w:val="22"/>
        </w:rPr>
        <w:t>Tokenization replaces sensitive data with a non-sensitive token (the real value is stored in a vault); it is NOT reversible without the vault. Encryption uses a key to scramble data and IS reversible with the correct key.</w:t>
      </w:r>
    </w:p>
    <w:p/>
    <w:p>
      <w:r>
        <w:rPr>
          <w:b/>
          <w:color w:val="000000"/>
          <w:sz w:val="22"/>
        </w:rPr>
        <w:t>5. What is Steganography?</w:t>
      </w:r>
    </w:p>
    <w:p>
      <w:r>
        <w:rPr>
          <w:b/>
          <w:color w:val="1F497D"/>
          <w:sz w:val="22"/>
        </w:rPr>
        <w:t xml:space="preserve">Answer: </w:t>
      </w:r>
      <w:r>
        <w:rPr>
          <w:sz w:val="22"/>
        </w:rPr>
        <w:t>Hiding data inside another file (image, audio, video) so the existence of the secret message is concealed. Unlike encryption, the data isn't scrambled — it's just hidden.</w:t>
      </w:r>
    </w:p>
    <w:p/>
    <w:p>
      <w:r>
        <w:rPr>
          <w:b/>
          <w:color w:val="000000"/>
          <w:sz w:val="22"/>
        </w:rPr>
        <w:t>6. What is Key Stretching and name three algorithms?</w:t>
      </w:r>
    </w:p>
    <w:p>
      <w:r>
        <w:rPr>
          <w:b/>
          <w:color w:val="1F497D"/>
          <w:sz w:val="22"/>
        </w:rPr>
        <w:t xml:space="preserve">Answer: </w:t>
      </w:r>
      <w:r>
        <w:rPr>
          <w:sz w:val="22"/>
        </w:rPr>
        <w:t>Key stretching intentionally slows down the hashing process to defeat GPU brute-force attacks on passwords. Algorithms: bcrypt (Blowfish-based, tunable work factor), PBKDF2 (HMAC-based, FIPS-compliant), Argon2 (PHC 2015 winner, most modern choice).</w:t>
      </w:r>
    </w:p>
    <w:p/>
    <w:p>
      <w:r>
        <w:rPr>
          <w:b/>
          <w:color w:val="000000"/>
          <w:sz w:val="22"/>
        </w:rPr>
        <w:t>7. What is Perfect Forward Secrecy (PFS) and why is it important?</w:t>
      </w:r>
    </w:p>
    <w:p>
      <w:r>
        <w:rPr>
          <w:b/>
          <w:color w:val="1F497D"/>
          <w:sz w:val="22"/>
        </w:rPr>
        <w:t xml:space="preserve">Answer: </w:t>
      </w:r>
      <w:r>
        <w:rPr>
          <w:sz w:val="22"/>
        </w:rPr>
        <w:t>PFS generates a fresh ephemeral key for every session (using DHE/ECDHE). Even if the server's long-term private key is compromised later, past session recordings cannot be decrypted. Required in TLS 1.3.</w:t>
      </w:r>
    </w:p>
    <w:p/>
    <w:p>
      <w:r>
        <w:rPr>
          <w:b/>
          <w:color w:val="000000"/>
          <w:sz w:val="22"/>
        </w:rPr>
        <w:t>8. What protocol does Syslog use and on which port?</w:t>
      </w:r>
    </w:p>
    <w:p>
      <w:r>
        <w:rPr>
          <w:b/>
          <w:color w:val="1F497D"/>
          <w:sz w:val="22"/>
        </w:rPr>
        <w:t xml:space="preserve">Answer: </w:t>
      </w:r>
      <w:r>
        <w:rPr>
          <w:sz w:val="22"/>
        </w:rPr>
        <w:t>UDP port 514. (Syslog is the standard protocol for sending log messages to a SIEM or centralized log server.)</w:t>
      </w:r>
    </w:p>
    <w:p/>
    <w:p>
      <w:r>
        <w:rPr>
          <w:b/>
          <w:color w:val="000000"/>
          <w:sz w:val="22"/>
        </w:rPr>
        <w:t>9. What is the difference between Redundancy and Resiliency?</w:t>
      </w:r>
    </w:p>
    <w:p>
      <w:r>
        <w:rPr>
          <w:b/>
          <w:color w:val="1F497D"/>
          <w:sz w:val="22"/>
        </w:rPr>
        <w:t xml:space="preserve">Answer: </w:t>
      </w:r>
      <w:r>
        <w:rPr>
          <w:sz w:val="22"/>
        </w:rPr>
        <w:t>Redundancy = having spare/duplicate components so a single failure doesn't cause downtime. Resiliency = the ability of a system to continue operating (perhaps in a degraded mode) during or after a failure.</w:t>
      </w:r>
    </w:p>
    <w:p/>
    <w:p>
      <w:r>
        <w:rPr>
          <w:b/>
          <w:color w:val="000000"/>
          <w:sz w:val="22"/>
        </w:rPr>
        <w:t>10. What is the difference between Vertical Scaling and Horizontal Scaling?</w:t>
      </w:r>
    </w:p>
    <w:p>
      <w:r>
        <w:rPr>
          <w:b/>
          <w:color w:val="1F497D"/>
          <w:sz w:val="22"/>
        </w:rPr>
        <w:t xml:space="preserve">Answer: </w:t>
      </w:r>
      <w:r>
        <w:rPr>
          <w:sz w:val="22"/>
        </w:rPr>
        <w:t>Vertical scaling = adding more resources (CPU/RAM) to one existing server. Horizontal scaling = adding more servers to distribute the load. Elasticity is the ability to scale either way automatically based on demand.</w:t>
      </w:r>
    </w:p>
    <w:p/>
    <w:p>
      <w:pPr>
        <w:pStyle w:val="Heading1"/>
      </w:pPr>
      <w:r>
        <w:rPr>
          <w:color w:val="1F497D"/>
        </w:rPr>
        <w:t>CHAPTER 2 — Identity &amp; Access Management</w:t>
      </w:r>
    </w:p>
    <w:p>
      <w:r>
        <w:rPr>
          <w:b/>
          <w:color w:val="000000"/>
          <w:sz w:val="22"/>
        </w:rPr>
        <w:t>11. What is the AAA Framework?</w:t>
      </w:r>
    </w:p>
    <w:p>
      <w:r>
        <w:rPr>
          <w:b/>
          <w:color w:val="1F497D"/>
          <w:sz w:val="22"/>
        </w:rPr>
        <w:t xml:space="preserve">Answer: </w:t>
      </w:r>
      <w:r>
        <w:rPr>
          <w:sz w:val="22"/>
        </w:rPr>
        <w:t>Authentication, Authorization, Accounting. Often preceded by Identification (claiming identity). Identification → Authentication → Authorization → Accounting (logging what the user does).</w:t>
      </w:r>
    </w:p>
    <w:p/>
    <w:p>
      <w:r>
        <w:rPr>
          <w:b/>
          <w:color w:val="000000"/>
          <w:sz w:val="22"/>
        </w:rPr>
        <w:t>12. What are the three primary authentication factors and a fourth optional factor?</w:t>
      </w:r>
    </w:p>
    <w:p>
      <w:r>
        <w:rPr>
          <w:b/>
          <w:color w:val="1F497D"/>
          <w:sz w:val="22"/>
        </w:rPr>
        <w:t xml:space="preserve">Answer: </w:t>
      </w:r>
      <w:r>
        <w:rPr>
          <w:sz w:val="22"/>
        </w:rPr>
        <w:t>Knowledge (something you know – password/PIN), Possession (something you have – smart card/OTP token), Inherence (something you are – biometrics). A fourth factor is Location (somewhere you are – GPS/IP geofencing). MFA requires two DIFFERENT factor categories.</w:t>
      </w:r>
    </w:p>
    <w:p/>
    <w:p>
      <w:r>
        <w:rPr>
          <w:b/>
          <w:color w:val="000000"/>
          <w:sz w:val="22"/>
        </w:rPr>
        <w:t>13. What is the difference between HOTP and TOTP?</w:t>
      </w:r>
    </w:p>
    <w:p>
      <w:r>
        <w:rPr>
          <w:b/>
          <w:color w:val="1F497D"/>
          <w:sz w:val="22"/>
        </w:rPr>
        <w:t xml:space="preserve">Answer: </w:t>
      </w:r>
      <w:r>
        <w:rPr>
          <w:sz w:val="22"/>
        </w:rPr>
        <w:t>HOTP (HMAC-based OTP) is counter-based — the code is valid until used. TOTP (Time-based OTP) generates a code valid for ~30 seconds based on the current time. Both require a pre-shared seed key.</w:t>
      </w:r>
    </w:p>
    <w:p/>
    <w:p>
      <w:r>
        <w:rPr>
          <w:b/>
          <w:color w:val="000000"/>
          <w:sz w:val="22"/>
        </w:rPr>
        <w:t>14. Define FAR, FRR, and CER in biometrics.</w:t>
      </w:r>
    </w:p>
    <w:p>
      <w:r>
        <w:rPr>
          <w:b/>
          <w:color w:val="1F497D"/>
          <w:sz w:val="22"/>
        </w:rPr>
        <w:t xml:space="preserve">Answer: </w:t>
      </w:r>
      <w:r>
        <w:rPr>
          <w:sz w:val="22"/>
        </w:rPr>
        <w:t>FAR (False Acceptance Rate) = impostor accepted (security risk). FRR (False Rejection Rate) = legitimate user rejected (usability issue). CER (Crossover Error Rate) = point where FAR = FRR. Lower CER = more accurate biometric system.</w:t>
      </w:r>
    </w:p>
    <w:p/>
    <w:p>
      <w:r>
        <w:rPr>
          <w:b/>
          <w:color w:val="000000"/>
          <w:sz w:val="22"/>
        </w:rPr>
        <w:t>15. What is Privilege Creep and how is it prevented?</w:t>
      </w:r>
    </w:p>
    <w:p>
      <w:r>
        <w:rPr>
          <w:b/>
          <w:color w:val="1F497D"/>
          <w:sz w:val="22"/>
        </w:rPr>
        <w:t xml:space="preserve">Answer: </w:t>
      </w:r>
      <w:r>
        <w:rPr>
          <w:sz w:val="22"/>
        </w:rPr>
        <w:t>Privilege creep occurs when a user accumulates access rights over time (e.g., via job changes) beyond what their current role requires. Prevented by periodic access reviews and enforcing the Principle of Least Privilege.</w:t>
      </w:r>
    </w:p>
    <w:p/>
    <w:p>
      <w:r>
        <w:rPr>
          <w:b/>
          <w:color w:val="000000"/>
          <w:sz w:val="22"/>
        </w:rPr>
        <w:t>16. What is the difference between SAML and OAuth 2.0?</w:t>
      </w:r>
    </w:p>
    <w:p>
      <w:r>
        <w:rPr>
          <w:b/>
          <w:color w:val="1F497D"/>
          <w:sz w:val="22"/>
        </w:rPr>
        <w:t xml:space="preserve">Answer: </w:t>
      </w:r>
      <w:r>
        <w:rPr>
          <w:sz w:val="22"/>
        </w:rPr>
        <w:t>SAML (Security Assertion Markup Language) is used for authentication (proving identity) and is common in enterprise SSO. OAuth 2.0 is an authorization framework (granting access to resources) — it issues access tokens, not identity assertions.</w:t>
      </w:r>
    </w:p>
    <w:p/>
    <w:p>
      <w:r>
        <w:rPr>
          <w:b/>
          <w:color w:val="000000"/>
          <w:sz w:val="22"/>
        </w:rPr>
        <w:t>17. What ports does LDAP use, and what is LDAP used for?</w:t>
      </w:r>
    </w:p>
    <w:p>
      <w:r>
        <w:rPr>
          <w:b/>
          <w:color w:val="1F497D"/>
          <w:sz w:val="22"/>
        </w:rPr>
        <w:t xml:space="preserve">Answer: </w:t>
      </w:r>
      <w:r>
        <w:rPr>
          <w:sz w:val="22"/>
        </w:rPr>
        <w:t>LDAP uses TCP/UDP port 389 (unencrypted) and LDAPS uses port 636 (over TLS). LDAP is a directory service protocol used to look up and authenticate users (e.g., querying Active Directory).</w:t>
      </w:r>
    </w:p>
    <w:p/>
    <w:p>
      <w:r>
        <w:rPr>
          <w:b/>
          <w:color w:val="000000"/>
          <w:sz w:val="22"/>
        </w:rPr>
        <w:t>18. What are the five main access control models?</w:t>
      </w:r>
    </w:p>
    <w:p>
      <w:r>
        <w:rPr>
          <w:b/>
          <w:color w:val="1F497D"/>
          <w:sz w:val="22"/>
        </w:rPr>
        <w:t xml:space="preserve">Answer: </w:t>
      </w:r>
      <w:r>
        <w:rPr>
          <w:sz w:val="22"/>
        </w:rPr>
        <w:t>RBAC (Role-Based AC — access based on job role), Rule-Based AC (access based on rules/ACLs), DAC (Discretionary AC — owner sets permissions), MAC (Mandatory AC — labels/classifications, used in SELinux), ABAC (Attribute-Based AC — context like time, location, department).</w:t>
      </w:r>
    </w:p>
    <w:p/>
    <w:p>
      <w:r>
        <w:rPr>
          <w:b/>
          <w:color w:val="000000"/>
          <w:sz w:val="22"/>
        </w:rPr>
        <w:t>19. What is Just-in-Time (JIT) provisioning in PAM?</w:t>
      </w:r>
    </w:p>
    <w:p>
      <w:r>
        <w:rPr>
          <w:b/>
          <w:color w:val="1F497D"/>
          <w:sz w:val="22"/>
        </w:rPr>
        <w:t xml:space="preserve">Answer: </w:t>
      </w:r>
      <w:r>
        <w:rPr>
          <w:sz w:val="22"/>
        </w:rPr>
        <w:t>Privileged Access Management (PAM) with JIT grants elevated permissions only for the duration of a specific task, then automatically revokes them. This minimizes the window of exposure for privileged accounts.</w:t>
      </w:r>
    </w:p>
    <w:p/>
    <w:p>
      <w:r>
        <w:rPr>
          <w:b/>
          <w:color w:val="000000"/>
          <w:sz w:val="22"/>
        </w:rPr>
        <w:t>20. What is an impossible travel indicator?</w:t>
      </w:r>
    </w:p>
    <w:p>
      <w:r>
        <w:rPr>
          <w:b/>
          <w:color w:val="1F497D"/>
          <w:sz w:val="22"/>
        </w:rPr>
        <w:t xml:space="preserve">Answer: </w:t>
      </w:r>
      <w:r>
        <w:rPr>
          <w:sz w:val="22"/>
        </w:rPr>
        <w:t>A behavioral anomaly where a user account logs in from two geographically distant locations in an impossibly short time (e.g., New York then Tokyo within 10 minutes), suggesting credential compromise or a VPN/proxy.</w:t>
      </w:r>
    </w:p>
    <w:p/>
    <w:p>
      <w:pPr>
        <w:pStyle w:val="Heading1"/>
      </w:pPr>
      <w:r>
        <w:rPr>
          <w:color w:val="1F497D"/>
        </w:rPr>
        <w:t>CHAPTER 3 — Networking</w:t>
      </w:r>
    </w:p>
    <w:p>
      <w:r>
        <w:rPr>
          <w:b/>
          <w:color w:val="000000"/>
          <w:sz w:val="22"/>
        </w:rPr>
        <w:t>21. List the OSI model layers from Layer 7 to Layer 1.</w:t>
      </w:r>
    </w:p>
    <w:p>
      <w:r>
        <w:rPr>
          <w:b/>
          <w:color w:val="1F497D"/>
          <w:sz w:val="22"/>
        </w:rPr>
        <w:t xml:space="preserve">Answer: </w:t>
      </w:r>
      <w:r>
        <w:rPr>
          <w:sz w:val="22"/>
        </w:rPr>
        <w:t>7-Application, 6-Presentation, 5-Session, 4-Transport, 3-Network, 2-Data Link, 1-Physical. Mnemonic top-down: 'All People Seem To Need Data Processing.'</w:t>
      </w:r>
    </w:p>
    <w:p/>
    <w:p>
      <w:r>
        <w:rPr>
          <w:b/>
          <w:color w:val="000000"/>
          <w:sz w:val="22"/>
        </w:rPr>
        <w:t>22. What is the TCP three-way handshake?</w:t>
      </w:r>
    </w:p>
    <w:p>
      <w:r>
        <w:rPr>
          <w:b/>
          <w:color w:val="1F497D"/>
          <w:sz w:val="22"/>
        </w:rPr>
        <w:t xml:space="preserve">Answer: </w:t>
      </w:r>
      <w:r>
        <w:rPr>
          <w:sz w:val="22"/>
        </w:rPr>
        <w:t>SYN (client initiates) → SYN/ACK (server acknowledges and replies) → ACK (client confirms). Establishes a connection-oriented session. UDP skips this — it is connectionless.</w:t>
      </w:r>
    </w:p>
    <w:p/>
    <w:p>
      <w:r>
        <w:rPr>
          <w:b/>
          <w:color w:val="000000"/>
          <w:sz w:val="22"/>
        </w:rPr>
        <w:t>23. Why is ARP a security risk?</w:t>
      </w:r>
    </w:p>
    <w:p>
      <w:r>
        <w:rPr>
          <w:b/>
          <w:color w:val="1F497D"/>
          <w:sz w:val="22"/>
        </w:rPr>
        <w:t xml:space="preserve">Answer: </w:t>
      </w:r>
      <w:r>
        <w:rPr>
          <w:sz w:val="22"/>
        </w:rPr>
        <w:t>ARP (Address Resolution Protocol) maps IP addresses to MAC addresses at Layers 2–3. It has no authentication, so an attacker can send fake ARP replies to poison the ARP cache, redirecting traffic through themselves (ARP poisoning → MITM attack).</w:t>
      </w:r>
    </w:p>
    <w:p/>
    <w:p>
      <w:r>
        <w:rPr>
          <w:b/>
          <w:color w:val="000000"/>
          <w:sz w:val="22"/>
        </w:rPr>
        <w:t>24. What email authentication mechanisms are SPF, DKIM, and DMARC?</w:t>
      </w:r>
    </w:p>
    <w:p>
      <w:r>
        <w:rPr>
          <w:b/>
          <w:color w:val="1F497D"/>
          <w:sz w:val="22"/>
        </w:rPr>
        <w:t xml:space="preserve">Answer: </w:t>
      </w:r>
      <w:r>
        <w:rPr>
          <w:sz w:val="22"/>
        </w:rPr>
        <w:t>SPF (Sender Policy Framework) — DNS record listing authorized sending mail servers. DKIM (DomainKeys Identified Mail) — cryptographic signature on the message body/headers. DMARC (Domain-based Message Authentication) — policy specifying what to do when SPF/DKIM fails (quarantine or reject).</w:t>
      </w:r>
    </w:p>
    <w:p/>
    <w:p>
      <w:r>
        <w:rPr>
          <w:b/>
          <w:color w:val="000000"/>
          <w:sz w:val="22"/>
        </w:rPr>
        <w:t>25. What is the difference between IPsec AH and ESP?</w:t>
      </w:r>
    </w:p>
    <w:p>
      <w:r>
        <w:rPr>
          <w:b/>
          <w:color w:val="1F497D"/>
          <w:sz w:val="22"/>
        </w:rPr>
        <w:t xml:space="preserve">Answer: </w:t>
      </w:r>
      <w:r>
        <w:rPr>
          <w:sz w:val="22"/>
        </w:rPr>
        <w:t>AH (Authentication Header, protocol 51) — provides authentication and integrity but NO encryption. ESP (Encapsulating Security Payload, protocol 50) — provides encryption plus authentication. ESP is used when confidentiality is required.</w:t>
      </w:r>
    </w:p>
    <w:p/>
    <w:p>
      <w:r>
        <w:rPr>
          <w:b/>
          <w:color w:val="000000"/>
          <w:sz w:val="22"/>
        </w:rPr>
        <w:t>26. What is the difference between IPsec Tunnel mode and Transport mode?</w:t>
      </w:r>
    </w:p>
    <w:p>
      <w:r>
        <w:rPr>
          <w:b/>
          <w:color w:val="1F497D"/>
          <w:sz w:val="22"/>
        </w:rPr>
        <w:t xml:space="preserve">Answer: </w:t>
      </w:r>
      <w:r>
        <w:rPr>
          <w:sz w:val="22"/>
        </w:rPr>
        <w:t>Tunnel mode encrypts the entire original IP packet (including headers) — used for site-to-site VPNs. Transport mode encrypts only the payload — used for host-to-host communication.</w:t>
      </w:r>
    </w:p>
    <w:p/>
    <w:p>
      <w:r>
        <w:rPr>
          <w:b/>
          <w:color w:val="000000"/>
          <w:sz w:val="22"/>
        </w:rPr>
        <w:t>27. What are the three RFC 1918 private IP address ranges?</w:t>
      </w:r>
    </w:p>
    <w:p>
      <w:r>
        <w:rPr>
          <w:b/>
          <w:color w:val="1F497D"/>
          <w:sz w:val="22"/>
        </w:rPr>
        <w:t xml:space="preserve">Answer: </w:t>
      </w:r>
      <w:r>
        <w:rPr>
          <w:sz w:val="22"/>
        </w:rPr>
        <w:t>10.0.0.0/8, 172.16.0.0/12, and 192.168.0.0/16. These are not routable on the public internet. APIPA range 169.254.x.x is used when DHCP is unavailable.</w:t>
      </w:r>
    </w:p>
    <w:p/>
    <w:p>
      <w:r>
        <w:rPr>
          <w:b/>
          <w:color w:val="000000"/>
          <w:sz w:val="22"/>
        </w:rPr>
        <w:t>28. What is the difference between a WAF and an NGFW?</w:t>
      </w:r>
    </w:p>
    <w:p>
      <w:r>
        <w:rPr>
          <w:b/>
          <w:color w:val="1F497D"/>
          <w:sz w:val="22"/>
        </w:rPr>
        <w:t xml:space="preserve">Answer: </w:t>
      </w:r>
      <w:r>
        <w:rPr>
          <w:sz w:val="22"/>
        </w:rPr>
        <w:t>WAF (Web Application Firewall) operates at Layer 7, specifically protecting web apps from HTTP-based attacks like SQL injection and XSS. NGFW (Next-Generation Firewall) performs deep packet inspection across all traffic types and integrates IPS, application awareness, and threat intelligence.</w:t>
      </w:r>
    </w:p>
    <w:p/>
    <w:p>
      <w:r>
        <w:rPr>
          <w:b/>
          <w:color w:val="000000"/>
          <w:sz w:val="22"/>
        </w:rPr>
        <w:t>29. What is the difference between Fail-Open and Fail-Closed?</w:t>
      </w:r>
    </w:p>
    <w:p>
      <w:r>
        <w:rPr>
          <w:b/>
          <w:color w:val="1F497D"/>
          <w:sz w:val="22"/>
        </w:rPr>
        <w:t xml:space="preserve">Answer: </w:t>
      </w:r>
      <w:r>
        <w:rPr>
          <w:sz w:val="22"/>
        </w:rPr>
        <w:t>Fail-open: when a security device fails, traffic passes through unimpeded (prioritizes availability). Fail-closed: when a device fails, all traffic is blocked (prioritizes security). Choose based on what's more critical for the environment.</w:t>
      </w:r>
    </w:p>
    <w:p/>
    <w:p>
      <w:r>
        <w:rPr>
          <w:b/>
          <w:color w:val="000000"/>
          <w:sz w:val="22"/>
        </w:rPr>
        <w:t>30. What are the three Zero Trust components and their roles?</w:t>
      </w:r>
    </w:p>
    <w:p>
      <w:r>
        <w:rPr>
          <w:b/>
          <w:color w:val="1F497D"/>
          <w:sz w:val="22"/>
        </w:rPr>
        <w:t xml:space="preserve">Answer: </w:t>
      </w:r>
      <w:r>
        <w:rPr>
          <w:sz w:val="22"/>
        </w:rPr>
        <w:t>PE (Policy Engine) — makes the access decision. PA (Policy Administrator) — relays the decision and manages session tokens. PEP (Policy Enforcement Point) — actually enforces the decision at the resource gateway.</w:t>
      </w:r>
    </w:p>
    <w:p/>
    <w:p>
      <w:pPr>
        <w:pStyle w:val="Heading1"/>
      </w:pPr>
      <w:r>
        <w:rPr>
          <w:color w:val="1F497D"/>
        </w:rPr>
        <w:t>CHAPTER 4 — Securing Networks</w:t>
      </w:r>
    </w:p>
    <w:p>
      <w:r>
        <w:rPr>
          <w:b/>
          <w:color w:val="000000"/>
          <w:sz w:val="22"/>
        </w:rPr>
        <w:t>31. What is the key operational difference between IDS and IPS?</w:t>
      </w:r>
    </w:p>
    <w:p>
      <w:r>
        <w:rPr>
          <w:b/>
          <w:color w:val="1F497D"/>
          <w:sz w:val="22"/>
        </w:rPr>
        <w:t xml:space="preserve">Answer: </w:t>
      </w:r>
      <w:r>
        <w:rPr>
          <w:sz w:val="22"/>
        </w:rPr>
        <w:t>IDS (Intrusion Detection System) is deployed out-of-band — it monitors a copy of traffic and only alerts. IPS (Intrusion Prevention System) is deployed inline — it sits in the traffic path and can actively block malicious traffic.</w:t>
      </w:r>
    </w:p>
    <w:p/>
    <w:p>
      <w:r>
        <w:rPr>
          <w:b/>
          <w:color w:val="000000"/>
          <w:sz w:val="22"/>
        </w:rPr>
        <w:t>32. What is a False Positive vs. a False Negative in security monitoring?</w:t>
      </w:r>
    </w:p>
    <w:p>
      <w:r>
        <w:rPr>
          <w:b/>
          <w:color w:val="1F497D"/>
          <w:sz w:val="22"/>
        </w:rPr>
        <w:t xml:space="preserve">Answer: </w:t>
      </w:r>
      <w:r>
        <w:rPr>
          <w:sz w:val="22"/>
        </w:rPr>
        <w:t>False Positive = an alert fires when there is NO actual attack (annoyance; causes alert fatigue). False Negative = an attack occurs but NO alert fires (dangerous; the threat goes undetected). False negatives are the more serious security concern.</w:t>
      </w:r>
    </w:p>
    <w:p/>
    <w:p>
      <w:r>
        <w:rPr>
          <w:b/>
          <w:color w:val="000000"/>
          <w:sz w:val="22"/>
        </w:rPr>
        <w:t>33. What is the difference between WPA2 and WPA3?</w:t>
      </w:r>
    </w:p>
    <w:p>
      <w:r>
        <w:rPr>
          <w:b/>
          <w:color w:val="1F497D"/>
          <w:sz w:val="22"/>
        </w:rPr>
        <w:t xml:space="preserve">Answer: </w:t>
      </w:r>
      <w:r>
        <w:rPr>
          <w:sz w:val="22"/>
        </w:rPr>
        <w:t>WPA2 uses CCMP/AES for encryption and is vulnerable to offline dictionary attacks if a handshake is captured. WPA3 uses SAE (Simultaneous Authentication of Equals / Dragonfly handshake), which resists offline dictionary attacks and provides forward secrecy.</w:t>
      </w:r>
    </w:p>
    <w:p/>
    <w:p>
      <w:r>
        <w:rPr>
          <w:b/>
          <w:color w:val="000000"/>
          <w:sz w:val="22"/>
        </w:rPr>
        <w:t>34. What are EAP-TLS, PEAP, and EAP-TTLS?</w:t>
      </w:r>
    </w:p>
    <w:p>
      <w:r>
        <w:rPr>
          <w:b/>
          <w:color w:val="1F497D"/>
          <w:sz w:val="22"/>
        </w:rPr>
        <w:t xml:space="preserve">Answer: </w:t>
      </w:r>
      <w:r>
        <w:rPr>
          <w:sz w:val="22"/>
        </w:rPr>
        <w:t>All are 802.1X authentication methods. EAP-TLS (most secure) requires mutual certificate authentication (both client and server have certs). PEAP uses a TLS tunnel with only a server certificate; client authenticates with password inside the tunnel. EAP-TTLS is similar to PEAP but more flexible with inner authentication methods.</w:t>
      </w:r>
    </w:p>
    <w:p/>
    <w:p>
      <w:r>
        <w:rPr>
          <w:b/>
          <w:color w:val="000000"/>
          <w:sz w:val="22"/>
        </w:rPr>
        <w:t>35. What is an Evil Twin attack?</w:t>
      </w:r>
    </w:p>
    <w:p>
      <w:r>
        <w:rPr>
          <w:b/>
          <w:color w:val="1F497D"/>
          <w:sz w:val="22"/>
        </w:rPr>
        <w:t xml:space="preserve">Answer: </w:t>
      </w:r>
      <w:r>
        <w:rPr>
          <w:sz w:val="22"/>
        </w:rPr>
        <w:t>An attacker sets up a rogue wireless access point with the same SSID (and often stronger signal) as a legitimate AP, tricking clients into connecting to it. The attacker can then intercept traffic (MITM).</w:t>
      </w:r>
    </w:p>
    <w:p/>
    <w:p>
      <w:r>
        <w:rPr>
          <w:b/>
          <w:color w:val="000000"/>
          <w:sz w:val="22"/>
        </w:rPr>
        <w:t>36. What is the difference between Full Tunnel and Split Tunnel VPN?</w:t>
      </w:r>
    </w:p>
    <w:p>
      <w:r>
        <w:rPr>
          <w:b/>
          <w:color w:val="1F497D"/>
          <w:sz w:val="22"/>
        </w:rPr>
        <w:t xml:space="preserve">Answer: </w:t>
      </w:r>
      <w:r>
        <w:rPr>
          <w:sz w:val="22"/>
        </w:rPr>
        <w:t>Full tunnel: ALL client traffic (internet and corporate) is sent through the VPN — more secure but higher bandwidth use on the corporate gateway. Split tunnel: only traffic destined for corporate resources goes through the VPN; internet traffic goes direct — less secure but more efficient.</w:t>
      </w:r>
    </w:p>
    <w:p/>
    <w:p>
      <w:r>
        <w:rPr>
          <w:b/>
          <w:color w:val="000000"/>
          <w:sz w:val="22"/>
        </w:rPr>
        <w:t>37. What is RADIUS vs. TACACS+?</w:t>
      </w:r>
    </w:p>
    <w:p>
      <w:r>
        <w:rPr>
          <w:b/>
          <w:color w:val="1F497D"/>
          <w:sz w:val="22"/>
        </w:rPr>
        <w:t xml:space="preserve">Answer: </w:t>
      </w:r>
      <w:r>
        <w:rPr>
          <w:sz w:val="22"/>
        </w:rPr>
        <w:t>RADIUS uses UDP (ports 1812/1813) and encrypts only the password field. TACACS+ uses TCP (port 49) and encrypts the entire payload; it also separates Authentication, Authorization, and Accounting into distinct processes. TACACS+ is preferred for device administration (network gear).</w:t>
      </w:r>
    </w:p>
    <w:p/>
    <w:p>
      <w:r>
        <w:rPr>
          <w:b/>
          <w:color w:val="000000"/>
          <w:sz w:val="22"/>
        </w:rPr>
        <w:t>38. What is a Type I vs. Type II hypervisor?</w:t>
      </w:r>
    </w:p>
    <w:p>
      <w:r>
        <w:rPr>
          <w:b/>
          <w:color w:val="1F497D"/>
          <w:sz w:val="22"/>
        </w:rPr>
        <w:t xml:space="preserve">Answer: </w:t>
      </w:r>
      <w:r>
        <w:rPr>
          <w:sz w:val="22"/>
        </w:rPr>
        <w:t>Type I (bare-metal) runs directly on hardware with no host OS (e.g., VMware ESXi, Hyper-V). Type II (hosted) runs on top of an existing OS (e.g., VirtualBox, VMware Workstation). Type I has better performance and security isolation.</w:t>
      </w:r>
    </w:p>
    <w:p/>
    <w:p>
      <w:r>
        <w:rPr>
          <w:b/>
          <w:color w:val="000000"/>
          <w:sz w:val="22"/>
        </w:rPr>
        <w:t>39. What is the difference between IaaS, PaaS, and SaaS?</w:t>
      </w:r>
    </w:p>
    <w:p>
      <w:r>
        <w:rPr>
          <w:b/>
          <w:color w:val="1F497D"/>
          <w:sz w:val="22"/>
        </w:rPr>
        <w:t xml:space="preserve">Answer: </w:t>
      </w:r>
      <w:r>
        <w:rPr>
          <w:sz w:val="22"/>
        </w:rPr>
        <w:t>IaaS (Infrastructure as a Service) — you manage OS, apps, data (e.g., AWS EC2). PaaS (Platform as a Service) — you manage code and data; provider manages OS and runtime (e.g., Heroku). SaaS (Software as a Service) — you manage only data and access; provider manages everything else (e.g., Microsoft 365).</w:t>
      </w:r>
    </w:p>
    <w:p/>
    <w:p>
      <w:r>
        <w:rPr>
          <w:b/>
          <w:color w:val="000000"/>
          <w:sz w:val="22"/>
        </w:rPr>
        <w:t>40. What is EDR and how does it differ from traditional AV?</w:t>
      </w:r>
    </w:p>
    <w:p>
      <w:r>
        <w:rPr>
          <w:b/>
          <w:color w:val="1F497D"/>
          <w:sz w:val="22"/>
        </w:rPr>
        <w:t xml:space="preserve">Answer: </w:t>
      </w:r>
      <w:r>
        <w:rPr>
          <w:sz w:val="22"/>
        </w:rPr>
        <w:t>EDR (Endpoint Detection and Response) provides continuous behavioral monitoring and automated response capabilities (isolate host, kill process, collect forensics). Traditional AV relies primarily on signature-based detection of known malware. EDR catches unknown/fileless threats that AV misses.</w:t>
      </w:r>
    </w:p>
    <w:p/>
    <w:p>
      <w:pPr>
        <w:pStyle w:val="Heading1"/>
      </w:pPr>
      <w:r>
        <w:rPr>
          <w:color w:val="1F497D"/>
        </w:rPr>
        <w:t>CHAPTER 5 — Securing Hosts &amp; Data</w:t>
      </w:r>
    </w:p>
    <w:p>
      <w:r>
        <w:rPr>
          <w:b/>
          <w:color w:val="000000"/>
          <w:sz w:val="22"/>
        </w:rPr>
        <w:t>41. What is the difference between Secure Boot and Measured Boot?</w:t>
      </w:r>
    </w:p>
    <w:p>
      <w:r>
        <w:rPr>
          <w:b/>
          <w:color w:val="1F497D"/>
          <w:sz w:val="22"/>
        </w:rPr>
        <w:t xml:space="preserve">Answer: </w:t>
      </w:r>
      <w:r>
        <w:rPr>
          <w:sz w:val="22"/>
        </w:rPr>
        <w:t>Secure Boot prevents the system from loading unsigned or tampered bootloaders/OS code. Measured Boot records each boot component's hash into the TPM (Trusted Platform Module); a remote server can then perform boot attestation to verify the chain of trust.</w:t>
      </w:r>
    </w:p>
    <w:p/>
    <w:p>
      <w:r>
        <w:rPr>
          <w:b/>
          <w:color w:val="000000"/>
          <w:sz w:val="22"/>
        </w:rPr>
        <w:t>42. What is the difference between TPM and HSM?</w:t>
      </w:r>
    </w:p>
    <w:p>
      <w:r>
        <w:rPr>
          <w:b/>
          <w:color w:val="1F497D"/>
          <w:sz w:val="22"/>
        </w:rPr>
        <w:t xml:space="preserve">Answer: </w:t>
      </w:r>
      <w:r>
        <w:rPr>
          <w:sz w:val="22"/>
        </w:rPr>
        <w:t>TPM (Trusted Platform Module) is a chip soldered to the motherboard, bound to one device, used for disk encryption keys and boot integrity. HSM (Hardware Security Module) is a removable or network-attached appliance that stores and manages cryptographic keys at enterprise scale; keys never leave the HSM in plaintext.</w:t>
      </w:r>
    </w:p>
    <w:p/>
    <w:p>
      <w:r>
        <w:rPr>
          <w:b/>
          <w:color w:val="000000"/>
          <w:sz w:val="22"/>
        </w:rPr>
        <w:t>43. What is the 3-2-1 backup rule?</w:t>
      </w:r>
    </w:p>
    <w:p>
      <w:r>
        <w:rPr>
          <w:b/>
          <w:color w:val="1F497D"/>
          <w:sz w:val="22"/>
        </w:rPr>
        <w:t xml:space="preserve">Answer: </w:t>
      </w:r>
      <w:r>
        <w:rPr>
          <w:sz w:val="22"/>
        </w:rPr>
        <w:t>Keep 3 copies of data, on 2 different media types, with 1 copy stored offsite. This protects against hardware failure, site-level disaster, and media-specific failure.</w:t>
      </w:r>
    </w:p>
    <w:p/>
    <w:p>
      <w:r>
        <w:rPr>
          <w:b/>
          <w:color w:val="000000"/>
          <w:sz w:val="22"/>
        </w:rPr>
        <w:t>44. Why is an offline/air-gapped backup the best defense against ransomware?</w:t>
      </w:r>
    </w:p>
    <w:p>
      <w:r>
        <w:rPr>
          <w:b/>
          <w:color w:val="1F497D"/>
          <w:sz w:val="22"/>
        </w:rPr>
        <w:t xml:space="preserve">Answer: </w:t>
      </w:r>
      <w:r>
        <w:rPr>
          <w:sz w:val="22"/>
        </w:rPr>
        <w:t>Ransomware encrypts all connected storage it can reach, including network shares and cloud-synced drives. An air-gapped (offline) backup is physically disconnected and therefore unreachable by ransomware, ensuring clean data can be restored.</w:t>
      </w:r>
    </w:p>
    <w:p/>
    <w:p>
      <w:r>
        <w:rPr>
          <w:b/>
          <w:color w:val="000000"/>
          <w:sz w:val="22"/>
        </w:rPr>
        <w:t>45. What is the difference between COPE, CYOD, and BYOD mobile policies?</w:t>
      </w:r>
    </w:p>
    <w:p>
      <w:r>
        <w:rPr>
          <w:b/>
          <w:color w:val="1F497D"/>
          <w:sz w:val="22"/>
        </w:rPr>
        <w:t xml:space="preserve">Answer: </w:t>
      </w:r>
      <w:r>
        <w:rPr>
          <w:sz w:val="22"/>
        </w:rPr>
        <w:t>COPE (Corporate-Owned, Personally Enabled) — company buys the device but allows personal use. CYOD (Choose Your Own Device) — employee picks from a company-approved list. BYOD (Bring Your Own Device) — employee uses their personal device; highest risk, lowest control.</w:t>
      </w:r>
    </w:p>
    <w:p/>
    <w:p>
      <w:r>
        <w:rPr>
          <w:b/>
          <w:color w:val="000000"/>
          <w:sz w:val="22"/>
        </w:rPr>
        <w:t>46. What is MDM containerization?</w:t>
      </w:r>
    </w:p>
    <w:p>
      <w:r>
        <w:rPr>
          <w:b/>
          <w:color w:val="1F497D"/>
          <w:sz w:val="22"/>
        </w:rPr>
        <w:t xml:space="preserve">Answer: </w:t>
      </w:r>
      <w:r>
        <w:rPr>
          <w:sz w:val="22"/>
        </w:rPr>
        <w:t>MDM (Mobile Device Management) containerization separates corporate apps and data into an encrypted, managed container on a BYOD device, preventing corporate data from mixing with personal apps and allowing selective remote wipe of only the corporate container.</w:t>
      </w:r>
    </w:p>
    <w:p/>
    <w:p>
      <w:r>
        <w:rPr>
          <w:b/>
          <w:color w:val="000000"/>
          <w:sz w:val="22"/>
        </w:rPr>
        <w:t>47. What is a NAC remediation VLAN?</w:t>
      </w:r>
    </w:p>
    <w:p>
      <w:r>
        <w:rPr>
          <w:b/>
          <w:color w:val="1F497D"/>
          <w:sz w:val="22"/>
        </w:rPr>
        <w:t xml:space="preserve">Answer: </w:t>
      </w:r>
      <w:r>
        <w:rPr>
          <w:sz w:val="22"/>
        </w:rPr>
        <w:t>When a device fails NAC (Network Access Control) posture assessment (e.g., missing patches, no AV), it is placed in a remediation VLAN — a quarantined network segment that only allows the device to reach update servers, not production systems.</w:t>
      </w:r>
    </w:p>
    <w:p/>
    <w:p>
      <w:r>
        <w:rPr>
          <w:b/>
          <w:color w:val="000000"/>
          <w:sz w:val="22"/>
        </w:rPr>
        <w:t>48. Why should IoT devices be on a separate VLAN?</w:t>
      </w:r>
    </w:p>
    <w:p>
      <w:r>
        <w:rPr>
          <w:b/>
          <w:color w:val="1F497D"/>
          <w:sz w:val="22"/>
        </w:rPr>
        <w:t xml:space="preserve">Answer: </w:t>
      </w:r>
      <w:r>
        <w:rPr>
          <w:sz w:val="22"/>
        </w:rPr>
        <w:t>IoT devices often have weak default credentials, lack patch support, and run outdated firmware. Segmenting them on a dedicated VLAN limits the blast radius if they are compromised — an attacker on the IoT VLAN cannot directly reach enterprise servers.</w:t>
      </w:r>
    </w:p>
    <w:p/>
    <w:p>
      <w:r>
        <w:rPr>
          <w:b/>
          <w:color w:val="000000"/>
          <w:sz w:val="22"/>
        </w:rPr>
        <w:t>49. What is VM escape?</w:t>
      </w:r>
    </w:p>
    <w:p>
      <w:r>
        <w:rPr>
          <w:b/>
          <w:color w:val="1F497D"/>
          <w:sz w:val="22"/>
        </w:rPr>
        <w:t xml:space="preserve">Answer: </w:t>
      </w:r>
      <w:r>
        <w:rPr>
          <w:sz w:val="22"/>
        </w:rPr>
        <w:t>VM escape is the most severe virtualization attack, where a process inside a VM exploits a hypervisor vulnerability to break out of its isolated environment and interact directly with the host OS or other VMs on the same host.</w:t>
      </w:r>
    </w:p>
    <w:p/>
    <w:p>
      <w:r>
        <w:rPr>
          <w:b/>
          <w:color w:val="000000"/>
          <w:sz w:val="22"/>
        </w:rPr>
        <w:t>50. What is a CASB and what problem does it solve?</w:t>
      </w:r>
    </w:p>
    <w:p>
      <w:r>
        <w:rPr>
          <w:b/>
          <w:color w:val="1F497D"/>
          <w:sz w:val="22"/>
        </w:rPr>
        <w:t xml:space="preserve">Answer: </w:t>
      </w:r>
      <w:r>
        <w:rPr>
          <w:sz w:val="22"/>
        </w:rPr>
        <w:t>CASB (Cloud Access Security Broker) sits between users and cloud services to enforce security policies, detect Shadow IT (unauthorized cloud app use), prevent data loss, and provide visibility into cloud usage.</w:t>
      </w:r>
    </w:p>
    <w:p/>
    <w:p>
      <w:pPr>
        <w:pStyle w:val="Heading1"/>
      </w:pPr>
      <w:r>
        <w:rPr>
          <w:color w:val="1F497D"/>
        </w:rPr>
        <w:t>CHAPTER 6 — Threats</w:t>
      </w:r>
    </w:p>
    <w:p>
      <w:r>
        <w:rPr>
          <w:b/>
          <w:color w:val="000000"/>
          <w:sz w:val="22"/>
        </w:rPr>
        <w:t>51. Which threat actor type has the highest sophistication and funding?</w:t>
      </w:r>
    </w:p>
    <w:p>
      <w:r>
        <w:rPr>
          <w:b/>
          <w:color w:val="1F497D"/>
          <w:sz w:val="22"/>
        </w:rPr>
        <w:t xml:space="preserve">Answer: </w:t>
      </w:r>
      <w:r>
        <w:rPr>
          <w:sz w:val="22"/>
        </w:rPr>
        <w:t>Nation-state actors. They conduct long-dwell APT (Advanced Persistent Threat) campaigns for espionage, infrastructure disruption, or intellectual property theft. They have government-level resources and can operate for months or years undetected.</w:t>
      </w:r>
    </w:p>
    <w:p/>
    <w:p>
      <w:r>
        <w:rPr>
          <w:b/>
          <w:color w:val="000000"/>
          <w:sz w:val="22"/>
        </w:rPr>
        <w:t>52. What is the #1 threat vector on the SEC+ exam?</w:t>
      </w:r>
    </w:p>
    <w:p>
      <w:r>
        <w:rPr>
          <w:b/>
          <w:color w:val="1F497D"/>
          <w:sz w:val="22"/>
        </w:rPr>
        <w:t xml:space="preserve">Answer: </w:t>
      </w:r>
      <w:r>
        <w:rPr>
          <w:sz w:val="22"/>
        </w:rPr>
        <w:t>Message-based vectors (email phishing). Email is the primary delivery mechanism for malware, credential theft, and social engineering attacks.</w:t>
      </w:r>
    </w:p>
    <w:p/>
    <w:p>
      <w:r>
        <w:rPr>
          <w:b/>
          <w:color w:val="000000"/>
          <w:sz w:val="22"/>
        </w:rPr>
        <w:t>53. What is the difference between a Worm and a Virus?</w:t>
      </w:r>
    </w:p>
    <w:p>
      <w:r>
        <w:rPr>
          <w:b/>
          <w:color w:val="1F497D"/>
          <w:sz w:val="22"/>
        </w:rPr>
        <w:t xml:space="preserve">Answer: </w:t>
      </w:r>
      <w:r>
        <w:rPr>
          <w:sz w:val="22"/>
        </w:rPr>
        <w:t>Virus requires user action (opening an infected file) to spread. Worm self-replicates across a network without user interaction by exploiting vulnerabilities in network services.</w:t>
      </w:r>
    </w:p>
    <w:p/>
    <w:p>
      <w:r>
        <w:rPr>
          <w:b/>
          <w:color w:val="000000"/>
          <w:sz w:val="22"/>
        </w:rPr>
        <w:t>54. What is a Rootkit?</w:t>
      </w:r>
    </w:p>
    <w:p>
      <w:r>
        <w:rPr>
          <w:b/>
          <w:color w:val="1F497D"/>
          <w:sz w:val="22"/>
        </w:rPr>
        <w:t xml:space="preserve">Answer: </w:t>
      </w:r>
      <w:r>
        <w:rPr>
          <w:sz w:val="22"/>
        </w:rPr>
        <w:t>Malware that operates at the kernel level, hiding itself and other malicious processes from the OS, security tools, and users. Rootkits are extremely difficult to detect and often require offline scanning or OS reinstallation.</w:t>
      </w:r>
    </w:p>
    <w:p/>
    <w:p>
      <w:r>
        <w:rPr>
          <w:b/>
          <w:color w:val="000000"/>
          <w:sz w:val="22"/>
        </w:rPr>
        <w:t>55. What is a Logic Bomb?</w:t>
      </w:r>
    </w:p>
    <w:p>
      <w:r>
        <w:rPr>
          <w:b/>
          <w:color w:val="1F497D"/>
          <w:sz w:val="22"/>
        </w:rPr>
        <w:t xml:space="preserve">Answer: </w:t>
      </w:r>
      <w:r>
        <w:rPr>
          <w:sz w:val="22"/>
        </w:rPr>
        <w:t>Malware triggered by a specific event or date/time condition (e.g., deletes files on a certain date or when an employee account is removed). Often planted by malicious insiders.</w:t>
      </w:r>
    </w:p>
    <w:p/>
    <w:p>
      <w:r>
        <w:rPr>
          <w:b/>
          <w:color w:val="000000"/>
          <w:sz w:val="22"/>
        </w:rPr>
        <w:t>56. What are the phases of phishing: Phishing, Spear Phishing, Whaling, Vishing, and Smishing?</w:t>
      </w:r>
    </w:p>
    <w:p>
      <w:r>
        <w:rPr>
          <w:b/>
          <w:color w:val="1F497D"/>
          <w:sz w:val="22"/>
        </w:rPr>
        <w:t xml:space="preserve">Answer: </w:t>
      </w:r>
      <w:r>
        <w:rPr>
          <w:sz w:val="22"/>
        </w:rPr>
        <w:t>Phishing — broad, generic mass emails. Spear phishing — targeted at a specific individual or group using personal details. Whaling — targets executives (CEO, CFO). Vishing — via voice/phone calls. Smishing — via SMS text messages.</w:t>
      </w:r>
    </w:p>
    <w:p/>
    <w:p>
      <w:r>
        <w:rPr>
          <w:b/>
          <w:color w:val="000000"/>
          <w:sz w:val="22"/>
        </w:rPr>
        <w:t>57. What is a Watering Hole attack?</w:t>
      </w:r>
    </w:p>
    <w:p>
      <w:r>
        <w:rPr>
          <w:b/>
          <w:color w:val="1F497D"/>
          <w:sz w:val="22"/>
        </w:rPr>
        <w:t xml:space="preserve">Answer: </w:t>
      </w:r>
      <w:r>
        <w:rPr>
          <w:sz w:val="22"/>
        </w:rPr>
        <w:t>The attacker compromises a website frequently visited by the target group (e.g., an industry forum), infecting it with malware. When targets visit the site, they are infected without clicking a suspicious link.</w:t>
      </w:r>
    </w:p>
    <w:p/>
    <w:p>
      <w:r>
        <w:rPr>
          <w:b/>
          <w:color w:val="000000"/>
          <w:sz w:val="22"/>
        </w:rPr>
        <w:t>58. What is the difference between Bluejacking, Bluesnarfing, and Bluebugging?</w:t>
      </w:r>
    </w:p>
    <w:p>
      <w:r>
        <w:rPr>
          <w:b/>
          <w:color w:val="1F497D"/>
          <w:sz w:val="22"/>
        </w:rPr>
        <w:t xml:space="preserve">Answer: </w:t>
      </w:r>
      <w:r>
        <w:rPr>
          <w:sz w:val="22"/>
        </w:rPr>
        <w:t>Bluejacking — sending unsolicited messages via Bluetooth (no data theft). Bluesnarfing — stealing data (contacts, messages) from a Bluetooth device without authorization. Bluebugging — taking full remote control of a Bluetooth device.</w:t>
      </w:r>
    </w:p>
    <w:p/>
    <w:p>
      <w:r>
        <w:rPr>
          <w:b/>
          <w:color w:val="000000"/>
          <w:sz w:val="22"/>
        </w:rPr>
        <w:t>59. What is C2 beaconing?</w:t>
      </w:r>
    </w:p>
    <w:p>
      <w:r>
        <w:rPr>
          <w:b/>
          <w:color w:val="1F497D"/>
          <w:sz w:val="22"/>
        </w:rPr>
        <w:t xml:space="preserve">Answer: </w:t>
      </w:r>
      <w:r>
        <w:rPr>
          <w:sz w:val="22"/>
        </w:rPr>
        <w:t>Command and Control (C2) beaconing is the regular, periodic 'heartbeat' connection a compromised host (bot) makes to the attacker's C2 server to receive instructions. Regular outbound connections at fixed intervals are a key botnet indicator.</w:t>
      </w:r>
    </w:p>
    <w:p/>
    <w:p>
      <w:r>
        <w:rPr>
          <w:b/>
          <w:color w:val="000000"/>
          <w:sz w:val="22"/>
        </w:rPr>
        <w:t>60. What are CVE and CVSS?</w:t>
      </w:r>
    </w:p>
    <w:p>
      <w:r>
        <w:rPr>
          <w:b/>
          <w:color w:val="1F497D"/>
          <w:sz w:val="22"/>
        </w:rPr>
        <w:t xml:space="preserve">Answer: </w:t>
      </w:r>
      <w:r>
        <w:rPr>
          <w:sz w:val="22"/>
        </w:rPr>
        <w:t>CVE (Common Vulnerabilities and Exposures) is a unique identifier for a specific vulnerability (maintained by MITRE). CVSS (Common Vulnerability Scoring System) scores the severity from 0.0–10.0 (Critical: 9.0–10.0). NVD (NIST) publishes CVSS scores for CVEs.</w:t>
      </w:r>
    </w:p>
    <w:p/>
    <w:p>
      <w:pPr>
        <w:pStyle w:val="Heading1"/>
      </w:pPr>
      <w:r>
        <w:rPr>
          <w:color w:val="1F497D"/>
        </w:rPr>
        <w:t>CHAPTER 7 — Advanced Attacks</w:t>
      </w:r>
    </w:p>
    <w:p>
      <w:r>
        <w:rPr>
          <w:b/>
          <w:color w:val="000000"/>
          <w:sz w:val="22"/>
        </w:rPr>
        <w:t>61. What is the difference between a Reflected and Amplified DDoS attack?</w:t>
      </w:r>
    </w:p>
    <w:p>
      <w:r>
        <w:rPr>
          <w:b/>
          <w:color w:val="1F497D"/>
          <w:sz w:val="22"/>
        </w:rPr>
        <w:t xml:space="preserve">Answer: </w:t>
      </w:r>
      <w:r>
        <w:rPr>
          <w:sz w:val="22"/>
        </w:rPr>
        <w:t>Reflected DDoS: attacker spoofs the victim's IP as the source, sending requests to many innocent servers; the servers' replies flood the victim. Amplified DDoS: uses protocols like DNS or NTP where a tiny request generates a massive response, multiplying the attack volume many times.</w:t>
      </w:r>
    </w:p>
    <w:p/>
    <w:p>
      <w:r>
        <w:rPr>
          <w:b/>
          <w:color w:val="000000"/>
          <w:sz w:val="22"/>
        </w:rPr>
        <w:t>62. What is a SYN Flood attack and how is it mitigated?</w:t>
      </w:r>
    </w:p>
    <w:p>
      <w:r>
        <w:rPr>
          <w:b/>
          <w:color w:val="1F497D"/>
          <w:sz w:val="22"/>
        </w:rPr>
        <w:t xml:space="preserve">Answer: </w:t>
      </w:r>
      <w:r>
        <w:rPr>
          <w:sz w:val="22"/>
        </w:rPr>
        <w:t>An attacker sends many TCP SYN packets with spoofed source IPs. The server allocates resources (half-open connections) for each SYN but never receives the final ACK, exhausting connection tables. Mitigation: SYN cookies, rate limiting, firewall thresholds.</w:t>
      </w:r>
    </w:p>
    <w:p/>
    <w:p>
      <w:r>
        <w:rPr>
          <w:b/>
          <w:color w:val="000000"/>
          <w:sz w:val="22"/>
        </w:rPr>
        <w:t>63. What is SSL Stripping and how is it prevented?</w:t>
      </w:r>
    </w:p>
    <w:p>
      <w:r>
        <w:rPr>
          <w:b/>
          <w:color w:val="1F497D"/>
          <w:sz w:val="22"/>
        </w:rPr>
        <w:t xml:space="preserve">Answer: </w:t>
      </w:r>
      <w:r>
        <w:rPr>
          <w:sz w:val="22"/>
        </w:rPr>
        <w:t>An on-path attacker downgrades a victim's HTTPS connection to HTTP by intercepting the redirect. The victim communicates in plaintext while the attacker maintains an HTTPS session with the server. Prevention: HSTS (HTTP Strict Transport Security), which tells browsers to always use HTTPS.</w:t>
      </w:r>
    </w:p>
    <w:p/>
    <w:p>
      <w:r>
        <w:rPr>
          <w:b/>
          <w:color w:val="000000"/>
          <w:sz w:val="22"/>
        </w:rPr>
        <w:t>64. What is a Replay Attack and how is it prevented?</w:t>
      </w:r>
    </w:p>
    <w:p>
      <w:r>
        <w:rPr>
          <w:b/>
          <w:color w:val="1F497D"/>
          <w:sz w:val="22"/>
        </w:rPr>
        <w:t xml:space="preserve">Answer: </w:t>
      </w:r>
      <w:r>
        <w:rPr>
          <w:sz w:val="22"/>
        </w:rPr>
        <w:t>An attacker captures a valid authentication token or message and retransmits it later to authenticate as the victim. Prevention: nonces (random one-time values) and timestamps that make captured tokens expire.</w:t>
      </w:r>
    </w:p>
    <w:p/>
    <w:p>
      <w:r>
        <w:rPr>
          <w:b/>
          <w:color w:val="000000"/>
          <w:sz w:val="22"/>
        </w:rPr>
        <w:t>65. What is DNS Poisoning (Cache Poisoning)?</w:t>
      </w:r>
    </w:p>
    <w:p>
      <w:r>
        <w:rPr>
          <w:b/>
          <w:color w:val="1F497D"/>
          <w:sz w:val="22"/>
        </w:rPr>
        <w:t xml:space="preserve">Answer: </w:t>
      </w:r>
      <w:r>
        <w:rPr>
          <w:sz w:val="22"/>
        </w:rPr>
        <w:t>An attacker injects false DNS records into a resolver's cache. Users who query that resolver are redirected to malicious IP addresses without clicking any suspicious link. DNSSEC (DNS Security Extensions) authenticates DNS responses to prevent poisoning.</w:t>
      </w:r>
    </w:p>
    <w:p/>
    <w:p>
      <w:r>
        <w:rPr>
          <w:b/>
          <w:color w:val="000000"/>
          <w:sz w:val="22"/>
        </w:rPr>
        <w:t>66. What is the difference between Reflected XSS and Stored XSS?</w:t>
      </w:r>
    </w:p>
    <w:p>
      <w:r>
        <w:rPr>
          <w:b/>
          <w:color w:val="1F497D"/>
          <w:sz w:val="22"/>
        </w:rPr>
        <w:t xml:space="preserve">Answer: </w:t>
      </w:r>
      <w:r>
        <w:rPr>
          <w:sz w:val="22"/>
        </w:rPr>
        <w:t>Reflected XSS: malicious script is embedded in a URL/link; when the victim clicks it, the script is reflected back from the server and executed in the browser. Stored XSS: malicious script is saved in the server's database (e.g., in a comment); it executes for every user who views that page — more dangerous.</w:t>
      </w:r>
    </w:p>
    <w:p/>
    <w:p>
      <w:r>
        <w:rPr>
          <w:b/>
          <w:color w:val="000000"/>
          <w:sz w:val="22"/>
        </w:rPr>
        <w:t>67. How is SQL Injection prevented?</w:t>
      </w:r>
    </w:p>
    <w:p>
      <w:r>
        <w:rPr>
          <w:b/>
          <w:color w:val="1F497D"/>
          <w:sz w:val="22"/>
        </w:rPr>
        <w:t xml:space="preserve">Answer: </w:t>
      </w:r>
      <w:r>
        <w:rPr>
          <w:sz w:val="22"/>
        </w:rPr>
        <w:t>SQL injection occurs when untrusted user input is concatenated directly into SQL queries, allowing attackers to manipulate queries. Prevention: use parameterized queries (prepared statements) or stored procedures, which treat user input as data, never as SQL code.</w:t>
      </w:r>
    </w:p>
    <w:p/>
    <w:p>
      <w:r>
        <w:rPr>
          <w:b/>
          <w:color w:val="000000"/>
          <w:sz w:val="22"/>
        </w:rPr>
        <w:t>68. What is the difference between SAST and DAST?</w:t>
      </w:r>
    </w:p>
    <w:p>
      <w:r>
        <w:rPr>
          <w:b/>
          <w:color w:val="1F497D"/>
          <w:sz w:val="22"/>
        </w:rPr>
        <w:t xml:space="preserve">Answer: </w:t>
      </w:r>
      <w:r>
        <w:rPr>
          <w:sz w:val="22"/>
        </w:rPr>
        <w:t>SAST (Static Application Security Testing) — analyzes source code without executing it (white-box). DAST (Dynamic Application Security Testing) — tests a running application by sending inputs and observing behavior (black-box). Fuzzing sends random/malformed inputs to find crashes.</w:t>
      </w:r>
    </w:p>
    <w:p/>
    <w:p>
      <w:r>
        <w:rPr>
          <w:b/>
          <w:color w:val="000000"/>
          <w:sz w:val="22"/>
        </w:rPr>
        <w:t>69. What is a Pass-the-Hash attack?</w:t>
      </w:r>
    </w:p>
    <w:p>
      <w:r>
        <w:rPr>
          <w:b/>
          <w:color w:val="1F497D"/>
          <w:sz w:val="22"/>
        </w:rPr>
        <w:t xml:space="preserve">Answer: </w:t>
      </w:r>
      <w:r>
        <w:rPr>
          <w:sz w:val="22"/>
        </w:rPr>
        <w:t>An attacker extracts a stored NTLM password hash from a compromised system and uses it directly to authenticate to other systems — without knowing the actual plaintext password. The hash itself acts as the credential.</w:t>
      </w:r>
    </w:p>
    <w:p/>
    <w:p>
      <w:r>
        <w:rPr>
          <w:b/>
          <w:color w:val="000000"/>
          <w:sz w:val="22"/>
        </w:rPr>
        <w:t>70. What is a Directory Traversal attack?</w:t>
      </w:r>
    </w:p>
    <w:p>
      <w:r>
        <w:rPr>
          <w:b/>
          <w:color w:val="1F497D"/>
          <w:sz w:val="22"/>
        </w:rPr>
        <w:t xml:space="preserve">Answer: </w:t>
      </w:r>
      <w:r>
        <w:rPr>
          <w:sz w:val="22"/>
        </w:rPr>
        <w:t>An attacker uses sequences like ../../ in file path inputs to navigate outside the intended directory and access files they shouldn't (e.g., /etc/passwd on Linux or system config files). Prevention: input validation and restricting file access to allowed directories.</w:t>
      </w:r>
    </w:p>
    <w:p/>
    <w:p>
      <w:pPr>
        <w:pStyle w:val="Heading1"/>
      </w:pPr>
      <w:r>
        <w:rPr>
          <w:color w:val="1F497D"/>
        </w:rPr>
        <w:t>CHAPTER 8 — Risk Management</w:t>
      </w:r>
    </w:p>
    <w:p>
      <w:r>
        <w:rPr>
          <w:b/>
          <w:color w:val="000000"/>
          <w:sz w:val="22"/>
        </w:rPr>
        <w:t>71. What is the formula for risk?</w:t>
      </w:r>
    </w:p>
    <w:p>
      <w:r>
        <w:rPr>
          <w:b/>
          <w:color w:val="1F497D"/>
          <w:sz w:val="22"/>
        </w:rPr>
        <w:t xml:space="preserve">Answer: </w:t>
      </w:r>
      <w:r>
        <w:rPr>
          <w:sz w:val="22"/>
        </w:rPr>
        <w:t>Risk = Likelihood × Impact. Inherent risk = risk before controls. Residual risk = risk remaining after controls are applied. Control risk = the risk that a control itself might fail.</w:t>
      </w:r>
    </w:p>
    <w:p/>
    <w:p>
      <w:r>
        <w:rPr>
          <w:b/>
          <w:color w:val="000000"/>
          <w:sz w:val="22"/>
        </w:rPr>
        <w:t>72. What is the formula for ALE (Annual Loss Expectancy)?</w:t>
      </w:r>
    </w:p>
    <w:p>
      <w:r>
        <w:rPr>
          <w:b/>
          <w:color w:val="1F497D"/>
          <w:sz w:val="22"/>
        </w:rPr>
        <w:t xml:space="preserve">Answer: </w:t>
      </w:r>
      <w:r>
        <w:rPr>
          <w:sz w:val="22"/>
        </w:rPr>
        <w:t>SLE (Single Loss Expectancy) = Asset Value × Exposure Factor. ALE = SLE × ARO (Annual Rate of Occurrence). A control is worth buying if: (ALE_before - ALE_after) - Annual Safeguard Cost &gt; 0.</w:t>
      </w:r>
    </w:p>
    <w:p/>
    <w:p>
      <w:r>
        <w:rPr>
          <w:b/>
          <w:color w:val="000000"/>
          <w:sz w:val="22"/>
        </w:rPr>
        <w:t>73. What are the four risk responses?</w:t>
      </w:r>
    </w:p>
    <w:p>
      <w:r>
        <w:rPr>
          <w:b/>
          <w:color w:val="1F497D"/>
          <w:sz w:val="22"/>
        </w:rPr>
        <w:t xml:space="preserve">Answer: </w:t>
      </w:r>
      <w:r>
        <w:rPr>
          <w:sz w:val="22"/>
        </w:rPr>
        <w:t>Avoid (eliminate the activity creating the risk), Transfer (shift financial impact via insurance/contract), Mitigate (implement controls to reduce likelihood or impact), Accept (acknowledge and document the risk formally — requires written sign-off).</w:t>
      </w:r>
    </w:p>
    <w:p/>
    <w:p>
      <w:r>
        <w:rPr>
          <w:b/>
          <w:color w:val="000000"/>
          <w:sz w:val="22"/>
        </w:rPr>
        <w:t>74. What is the difference between a Vulnerability Assessment and a Penetration Test?</w:t>
      </w:r>
    </w:p>
    <w:p>
      <w:r>
        <w:rPr>
          <w:b/>
          <w:color w:val="1F497D"/>
          <w:sz w:val="22"/>
        </w:rPr>
        <w:t xml:space="preserve">Answer: </w:t>
      </w:r>
      <w:r>
        <w:rPr>
          <w:sz w:val="22"/>
        </w:rPr>
        <w:t>Vulnerability Assessment — identifies and reports weaknesses but does NOT exploit them. Penetration Test — actively exploits vulnerabilities to determine actual impact and test defenses. Pentest provides deeper assurance but higher risk.</w:t>
      </w:r>
    </w:p>
    <w:p/>
    <w:p>
      <w:r>
        <w:rPr>
          <w:b/>
          <w:color w:val="000000"/>
          <w:sz w:val="22"/>
        </w:rPr>
        <w:t>75. What are Black-box, White-box, and Gray-box penetration testing?</w:t>
      </w:r>
    </w:p>
    <w:p>
      <w:r>
        <w:rPr>
          <w:b/>
          <w:color w:val="1F497D"/>
          <w:sz w:val="22"/>
        </w:rPr>
        <w:t xml:space="preserve">Answer: </w:t>
      </w:r>
      <w:r>
        <w:rPr>
          <w:sz w:val="22"/>
        </w:rPr>
        <w:t>Black-box: tester has no prior knowledge (simulates an external attacker). White-box: tester has full information (network diagrams, source code — simulates a malicious insider). Gray-box: partial information (simulates a compromised user or partner).</w:t>
      </w:r>
    </w:p>
    <w:p/>
    <w:p>
      <w:r>
        <w:rPr>
          <w:b/>
          <w:color w:val="000000"/>
          <w:sz w:val="22"/>
        </w:rPr>
        <w:t>76. What is the difference between Passive and Active reconnaissance?</w:t>
      </w:r>
    </w:p>
    <w:p>
      <w:r>
        <w:rPr>
          <w:b/>
          <w:color w:val="1F497D"/>
          <w:sz w:val="22"/>
        </w:rPr>
        <w:t xml:space="preserve">Answer: </w:t>
      </w:r>
      <w:r>
        <w:rPr>
          <w:sz w:val="22"/>
        </w:rPr>
        <w:t>Passive recon: gathering information without directly interacting with the target (OSINT, WHOIS, public records) — leaves no traces in target logs. Active recon: directly probing the target (port scans, ping sweeps) — visible in logs and may be illegal without authorization.</w:t>
      </w:r>
    </w:p>
    <w:p/>
    <w:p>
      <w:r>
        <w:rPr>
          <w:b/>
          <w:color w:val="000000"/>
          <w:sz w:val="22"/>
        </w:rPr>
        <w:t>77. What do the NIST CSF core functions cover?</w:t>
      </w:r>
    </w:p>
    <w:p>
      <w:r>
        <w:rPr>
          <w:b/>
          <w:color w:val="1F497D"/>
          <w:sz w:val="22"/>
        </w:rPr>
        <w:t xml:space="preserve">Answer: </w:t>
      </w:r>
      <w:r>
        <w:rPr>
          <w:sz w:val="22"/>
        </w:rPr>
        <w:t>Identify → Protect → Detect → Respond → Recover. CSF 2.0 adds Govern as a sixth function. The framework provides a common language for managing cybersecurity risk.</w:t>
      </w:r>
    </w:p>
    <w:p/>
    <w:p>
      <w:r>
        <w:rPr>
          <w:b/>
          <w:color w:val="000000"/>
          <w:sz w:val="22"/>
        </w:rPr>
        <w:t>78. What is lateral movement and pivoting in a penetration test?</w:t>
      </w:r>
    </w:p>
    <w:p>
      <w:r>
        <w:rPr>
          <w:b/>
          <w:color w:val="1F497D"/>
          <w:sz w:val="22"/>
        </w:rPr>
        <w:t xml:space="preserve">Answer: </w:t>
      </w:r>
      <w:r>
        <w:rPr>
          <w:sz w:val="22"/>
        </w:rPr>
        <w:t>Lateral movement: moving horizontally between systems on the same network after initial compromise. Pivoting: using a compromised host as a relay to reach and attack systems on otherwise inaccessible network segments.</w:t>
      </w:r>
    </w:p>
    <w:p/>
    <w:p>
      <w:r>
        <w:rPr>
          <w:b/>
          <w:color w:val="000000"/>
          <w:sz w:val="22"/>
        </w:rPr>
        <w:t>79. What is the difference between an Audit and an Assessment?</w:t>
      </w:r>
    </w:p>
    <w:p>
      <w:r>
        <w:rPr>
          <w:b/>
          <w:color w:val="1F497D"/>
          <w:sz w:val="22"/>
        </w:rPr>
        <w:t xml:space="preserve">Answer: </w:t>
      </w:r>
      <w:r>
        <w:rPr>
          <w:sz w:val="22"/>
        </w:rPr>
        <w:t>Assessment: evaluates controls against a standard and provides recommendations (less formal). Audit: formally verifies compliance with evidence collection; typically done by an independent third party and results in a formal attestation or finding.</w:t>
      </w:r>
    </w:p>
    <w:p/>
    <w:p>
      <w:r>
        <w:rPr>
          <w:b/>
          <w:color w:val="000000"/>
          <w:sz w:val="22"/>
        </w:rPr>
        <w:t>80. What is a Gap Analysis in security?</w:t>
      </w:r>
    </w:p>
    <w:p>
      <w:r>
        <w:rPr>
          <w:b/>
          <w:color w:val="1F497D"/>
          <w:sz w:val="22"/>
        </w:rPr>
        <w:t xml:space="preserve">Answer: </w:t>
      </w:r>
      <w:r>
        <w:rPr>
          <w:sz w:val="22"/>
        </w:rPr>
        <w:t>A comparison of an organization's current security posture against a desired state or standard (e.g., NIST CSF, ISO 27001). The gap identifies what controls are missing or insufficient and provides a remediation roadmap.</w:t>
      </w:r>
    </w:p>
    <w:p/>
    <w:p>
      <w:pPr>
        <w:pStyle w:val="Heading1"/>
      </w:pPr>
      <w:r>
        <w:rPr>
          <w:color w:val="1F497D"/>
        </w:rPr>
        <w:t>CHAPTER 9 — Security Controls &amp; Resilience</w:t>
      </w:r>
    </w:p>
    <w:p>
      <w:r>
        <w:rPr>
          <w:b/>
          <w:color w:val="000000"/>
          <w:sz w:val="22"/>
        </w:rPr>
        <w:t>81. What is an Access Control Vestibule (Mantrap)?</w:t>
      </w:r>
    </w:p>
    <w:p>
      <w:r>
        <w:rPr>
          <w:b/>
          <w:color w:val="1F497D"/>
          <w:sz w:val="22"/>
        </w:rPr>
        <w:t xml:space="preserve">Answer: </w:t>
      </w:r>
      <w:r>
        <w:rPr>
          <w:sz w:val="22"/>
        </w:rPr>
        <w:t>A physical security control with two interlocking doors — only one can be open at a time. Used to prevent tailgating (piggybacking): a person must badge through the first door, and it must close before the second door opens.</w:t>
      </w:r>
    </w:p>
    <w:p/>
    <w:p>
      <w:r>
        <w:rPr>
          <w:b/>
          <w:color w:val="000000"/>
          <w:sz w:val="22"/>
        </w:rPr>
        <w:t>82. What are RAID-0, RAID-1, RAID-5, RAID-6, and RAID-10?</w:t>
      </w:r>
    </w:p>
    <w:p>
      <w:r>
        <w:rPr>
          <w:b/>
          <w:color w:val="1F497D"/>
          <w:sz w:val="22"/>
        </w:rPr>
        <w:t xml:space="preserve">Answer: </w:t>
      </w:r>
      <w:r>
        <w:rPr>
          <w:sz w:val="22"/>
        </w:rPr>
        <w:t>RAID-0: striping (no redundancy, best performance). RAID-1: mirroring (2 drives, 1 failure OK). RAID-5: striping with parity (3 min drives, 1 failure OK). RAID-6: double parity (4 min drives, 2 failures OK). RAID-10: mirror + stripe (4 min drives, best performance + redundancy). Remember: RAID ≠ Backup.</w:t>
      </w:r>
    </w:p>
    <w:p/>
    <w:p>
      <w:r>
        <w:rPr>
          <w:b/>
          <w:color w:val="000000"/>
          <w:sz w:val="22"/>
        </w:rPr>
        <w:t>83. What is the difference between RTO and RPO?</w:t>
      </w:r>
    </w:p>
    <w:p>
      <w:r>
        <w:rPr>
          <w:b/>
          <w:color w:val="1F497D"/>
          <w:sz w:val="22"/>
        </w:rPr>
        <w:t xml:space="preserve">Answer: </w:t>
      </w:r>
      <w:r>
        <w:rPr>
          <w:sz w:val="22"/>
        </w:rPr>
        <w:t>RTO (Recovery Time Objective) = maximum acceptable downtime after a disaster — looks forward in time. RPO (Recovery Point Objective) = maximum acceptable data loss measured backward in time from the disaster — determines how frequently backups must be taken.</w:t>
      </w:r>
    </w:p>
    <w:p/>
    <w:p>
      <w:r>
        <w:rPr>
          <w:b/>
          <w:color w:val="000000"/>
          <w:sz w:val="22"/>
        </w:rPr>
        <w:t>84. What is the difference between MTBF and MTTR?</w:t>
      </w:r>
    </w:p>
    <w:p>
      <w:r>
        <w:rPr>
          <w:b/>
          <w:color w:val="1F497D"/>
          <w:sz w:val="22"/>
        </w:rPr>
        <w:t xml:space="preserve">Answer: </w:t>
      </w:r>
      <w:r>
        <w:rPr>
          <w:sz w:val="22"/>
        </w:rPr>
        <w:t>MTBF (Mean Time Between Failures) = average time a system runs before failing — measures reliability. MTTR (Mean Time to Repair) = average time to restore a system after failure — measures maintainability/recovery speed.</w:t>
      </w:r>
    </w:p>
    <w:p/>
    <w:p>
      <w:r>
        <w:rPr>
          <w:b/>
          <w:color w:val="000000"/>
          <w:sz w:val="22"/>
        </w:rPr>
        <w:t>85. Compare Hot, Warm, and Cold disaster recovery sites.</w:t>
      </w:r>
    </w:p>
    <w:p>
      <w:r>
        <w:rPr>
          <w:b/>
          <w:color w:val="1F497D"/>
          <w:sz w:val="22"/>
        </w:rPr>
        <w:t xml:space="preserve">Answer: </w:t>
      </w:r>
      <w:r>
        <w:rPr>
          <w:sz w:val="22"/>
        </w:rPr>
        <w:t>Hot site: fully operational duplicate, fails over in minutes — highest cost. Warm site: has hardware and connectivity but needs data restored, fails over in hours to days — moderate cost. Cold site: bare facility (power, space, cooling only), takes days to weeks to bring online — lowest cost.</w:t>
      </w:r>
    </w:p>
    <w:p/>
    <w:p>
      <w:r>
        <w:rPr>
          <w:b/>
          <w:color w:val="000000"/>
          <w:sz w:val="22"/>
        </w:rPr>
        <w:t>86. What are the four DR testing methods in order of increasing risk?</w:t>
      </w:r>
    </w:p>
    <w:p>
      <w:r>
        <w:rPr>
          <w:b/>
          <w:color w:val="1F497D"/>
          <w:sz w:val="22"/>
        </w:rPr>
        <w:t xml:space="preserve">Answer: </w:t>
      </w:r>
      <w:r>
        <w:rPr>
          <w:sz w:val="22"/>
        </w:rPr>
        <w:t>Tabletop exercise (discuss scenarios only, no risk), Simulation (functional test of specific components), Parallel processing (both primary and DR run simultaneously — highest confidence, high cost), Failover test (actually cut over to DR site — most realistic, highest risk of outage).</w:t>
      </w:r>
    </w:p>
    <w:p/>
    <w:p>
      <w:r>
        <w:rPr>
          <w:b/>
          <w:color w:val="000000"/>
          <w:sz w:val="22"/>
        </w:rPr>
        <w:t>87. What backup types exist and how do they compare for restore?</w:t>
      </w:r>
    </w:p>
    <w:p>
      <w:r>
        <w:rPr>
          <w:b/>
          <w:color w:val="1F497D"/>
          <w:sz w:val="22"/>
        </w:rPr>
        <w:t xml:space="preserve">Answer: </w:t>
      </w:r>
      <w:r>
        <w:rPr>
          <w:sz w:val="22"/>
        </w:rPr>
        <w:t>Full: backs up everything; fastest restore; most storage. Differential: backs up changes since last full; requires 2 sets to restore (last full + last differential). Incremental: backs up changes since last backup of ANY type; slowest restore (requires last full + all incrementals); least storage per backup.</w:t>
      </w:r>
    </w:p>
    <w:p/>
    <w:p>
      <w:r>
        <w:rPr>
          <w:b/>
          <w:color w:val="000000"/>
          <w:sz w:val="22"/>
        </w:rPr>
        <w:t>88. What is the difference between a UPS and a Generator?</w:t>
      </w:r>
    </w:p>
    <w:p>
      <w:r>
        <w:rPr>
          <w:b/>
          <w:color w:val="1F497D"/>
          <w:sz w:val="22"/>
        </w:rPr>
        <w:t xml:space="preserve">Answer: </w:t>
      </w:r>
      <w:r>
        <w:rPr>
          <w:sz w:val="22"/>
        </w:rPr>
        <w:t>UPS (Uninterruptible Power Supply) provides immediate battery backup when power fails — keeps systems running for minutes to ~1 hour, enough time for graceful shutdown or generator startup. Generator provides long-term power (hours to days) but has a startup delay of seconds to minutes.</w:t>
      </w:r>
    </w:p>
    <w:p/>
    <w:p>
      <w:r>
        <w:rPr>
          <w:b/>
          <w:color w:val="000000"/>
          <w:sz w:val="22"/>
        </w:rPr>
        <w:t>89. What is a BIA and what does it identify?</w:t>
      </w:r>
    </w:p>
    <w:p>
      <w:r>
        <w:rPr>
          <w:b/>
          <w:color w:val="1F497D"/>
          <w:sz w:val="22"/>
        </w:rPr>
        <w:t xml:space="preserve">Answer: </w:t>
      </w:r>
      <w:r>
        <w:rPr>
          <w:sz w:val="22"/>
        </w:rPr>
        <w:t>BIA (Business Impact Analysis) identifies mission-essential functions and quantifies the impact of disruptions. Impact categories include: loss of life, property damage, safety reduction, financial losses, and reputational damage. The BIA drives RTO/RPO targets.</w:t>
      </w:r>
    </w:p>
    <w:p/>
    <w:p>
      <w:r>
        <w:rPr>
          <w:b/>
          <w:color w:val="000000"/>
          <w:sz w:val="22"/>
        </w:rPr>
        <w:t>90. What is Defense in Depth and how does vendor/technology diversity support it?</w:t>
      </w:r>
    </w:p>
    <w:p>
      <w:r>
        <w:rPr>
          <w:b/>
          <w:color w:val="1F497D"/>
          <w:sz w:val="22"/>
        </w:rPr>
        <w:t xml:space="preserve">Answer: </w:t>
      </w:r>
      <w:r>
        <w:rPr>
          <w:sz w:val="22"/>
        </w:rPr>
        <w:t>Defense in depth uses multiple overlapping layers of security controls so that if one fails, others still protect the asset. Vendor diversity and technology diversity ensure that a single vulnerability in one product doesn't defeat all layers simultaneously.</w:t>
      </w:r>
    </w:p>
    <w:p/>
    <w:p>
      <w:pPr>
        <w:pStyle w:val="Heading1"/>
      </w:pPr>
      <w:r>
        <w:rPr>
          <w:color w:val="1F497D"/>
        </w:rPr>
        <w:t>CHAPTER 10 — Cryptography &amp; PKI</w:t>
      </w:r>
    </w:p>
    <w:p>
      <w:r>
        <w:rPr>
          <w:b/>
          <w:color w:val="000000"/>
          <w:sz w:val="22"/>
        </w:rPr>
        <w:t>91. What makes a hash function cryptographically secure?</w:t>
      </w:r>
    </w:p>
    <w:p>
      <w:r>
        <w:rPr>
          <w:b/>
          <w:color w:val="1F497D"/>
          <w:sz w:val="22"/>
        </w:rPr>
        <w:t xml:space="preserve">Answer: </w:t>
      </w:r>
      <w:r>
        <w:rPr>
          <w:sz w:val="22"/>
        </w:rPr>
        <w:t>One-way (cannot reverse the output to find the input), deterministic (same input always produces same output), avalanche effect (tiny input change → drastically different hash), collision resistant (computationally infeasible to find two inputs with the same output). MD5 and SHA-1 are broken due to practical collision attacks.</w:t>
      </w:r>
    </w:p>
    <w:p/>
    <w:p>
      <w:r>
        <w:rPr>
          <w:b/>
          <w:color w:val="000000"/>
          <w:sz w:val="22"/>
        </w:rPr>
        <w:t>92. What is the difference between HMAC and a plain hash?</w:t>
      </w:r>
    </w:p>
    <w:p>
      <w:r>
        <w:rPr>
          <w:b/>
          <w:color w:val="1F497D"/>
          <w:sz w:val="22"/>
        </w:rPr>
        <w:t xml:space="preserve">Answer: </w:t>
      </w:r>
      <w:r>
        <w:rPr>
          <w:sz w:val="22"/>
        </w:rPr>
        <w:t>A plain hash (e.g., SHA-256) provides integrity only — anyone can compute it. HMAC (Hash-based Message Authentication Code) combines the message with a shared secret key: it provides both integrity AND authenticity (proof the sender knew the key). Non-repudiation still requires a digital signature (asymmetric).</w:t>
      </w:r>
    </w:p>
    <w:p/>
    <w:p>
      <w:r>
        <w:rPr>
          <w:b/>
          <w:color w:val="000000"/>
          <w:sz w:val="22"/>
        </w:rPr>
        <w:t>93. What are the current recommended hash algorithms?</w:t>
      </w:r>
    </w:p>
    <w:p>
      <w:r>
        <w:rPr>
          <w:b/>
          <w:color w:val="1F497D"/>
          <w:sz w:val="22"/>
        </w:rPr>
        <w:t xml:space="preserve">Answer: </w:t>
      </w:r>
      <w:r>
        <w:rPr>
          <w:sz w:val="22"/>
        </w:rPr>
        <w:t>SHA-256 (SHA-2 family) is the current standard for most uses. SHA-3 (Keccak sponge construction) is an alternative with a fundamentally different structure. MD5 (128-bit) and SHA-1 (160-bit) are BROKEN and should not be used for security purposes.</w:t>
      </w:r>
    </w:p>
    <w:p/>
    <w:p>
      <w:r>
        <w:rPr>
          <w:b/>
          <w:color w:val="000000"/>
          <w:sz w:val="22"/>
        </w:rPr>
        <w:t>94. How does AES work and what are its key sizes?</w:t>
      </w:r>
    </w:p>
    <w:p>
      <w:r>
        <w:rPr>
          <w:b/>
          <w:color w:val="1F497D"/>
          <w:sz w:val="22"/>
        </w:rPr>
        <w:t xml:space="preserve">Answer: </w:t>
      </w:r>
      <w:r>
        <w:rPr>
          <w:sz w:val="22"/>
        </w:rPr>
        <w:t>AES (Advanced Encryption Standard) is a symmetric block cipher with a 128-bit block size. Key sizes: 128, 192, or 256 bits. It is the current standard for symmetric encryption. 3DES (deprecated, 64-bit block, SWEET32 vulnerability) has been replaced by AES.</w:t>
      </w:r>
    </w:p>
    <w:p/>
    <w:p>
      <w:r>
        <w:rPr>
          <w:b/>
          <w:color w:val="000000"/>
          <w:sz w:val="22"/>
        </w:rPr>
        <w:t>95. What is the difference between a Block Cipher and a Stream Cipher?</w:t>
      </w:r>
    </w:p>
    <w:p>
      <w:r>
        <w:rPr>
          <w:b/>
          <w:color w:val="1F497D"/>
          <w:sz w:val="22"/>
        </w:rPr>
        <w:t xml:space="preserve">Answer: </w:t>
      </w:r>
      <w:r>
        <w:rPr>
          <w:sz w:val="22"/>
        </w:rPr>
        <w:t>Block cipher: encrypts data in fixed-size chunks (blocks) and requires a mode of operation (e.g., GCM, CBC). Stream cipher: encrypts data one bit or byte at a time using XOR with a keystream — good for real-time data. RC4 (stream) is deprecated; ChaCha20 is the modern stream cipher alternative.</w:t>
      </w:r>
    </w:p>
    <w:p/>
    <w:p>
      <w:r>
        <w:rPr>
          <w:b/>
          <w:color w:val="000000"/>
          <w:sz w:val="22"/>
        </w:rPr>
        <w:t>96. What are the two rules of asymmetric encryption and signatures?</w:t>
      </w:r>
    </w:p>
    <w:p>
      <w:r>
        <w:rPr>
          <w:b/>
          <w:color w:val="1F497D"/>
          <w:sz w:val="22"/>
        </w:rPr>
        <w:t xml:space="preserve">Answer: </w:t>
      </w:r>
      <w:r>
        <w:rPr>
          <w:sz w:val="22"/>
        </w:rPr>
        <w:t>Encryption rule: Encrypt with the RECIPIENT's PUBLIC key; decrypt with the recipient's PRIVATE key (only the owner can decrypt). Signature rule: Sign with the SIGNER's PRIVATE key; verify with the signer's PUBLIC key (anyone can verify, only the owner could have signed).</w:t>
      </w:r>
    </w:p>
    <w:p/>
    <w:p>
      <w:r>
        <w:rPr>
          <w:b/>
          <w:color w:val="000000"/>
          <w:sz w:val="22"/>
        </w:rPr>
        <w:t>97. What is a digital certificate (X.509) and what does it contain?</w:t>
      </w:r>
    </w:p>
    <w:p>
      <w:r>
        <w:rPr>
          <w:b/>
          <w:color w:val="1F497D"/>
          <w:sz w:val="22"/>
        </w:rPr>
        <w:t xml:space="preserve">Answer: </w:t>
      </w:r>
      <w:r>
        <w:rPr>
          <w:sz w:val="22"/>
        </w:rPr>
        <w:t>An X.509 digital certificate binds a public key to an identity, signed by a Certificate Authority. Key fields: Version (V3), Serial Number, Issuer (CA name), Validity Dates, Subject (DN: CN, O, OU, L, ST, C), Subject Public Key, Key Usage, SAN extensions, and the CA's digital signature.</w:t>
      </w:r>
    </w:p>
    <w:p/>
    <w:p>
      <w:r>
        <w:rPr>
          <w:b/>
          <w:color w:val="000000"/>
          <w:sz w:val="22"/>
        </w:rPr>
        <w:t>98. What is the PKI trust chain and how does certificate validation work?</w:t>
      </w:r>
    </w:p>
    <w:p>
      <w:r>
        <w:rPr>
          <w:b/>
          <w:color w:val="1F497D"/>
          <w:sz w:val="22"/>
        </w:rPr>
        <w:t xml:space="preserve">Answer: </w:t>
      </w:r>
      <w:r>
        <w:rPr>
          <w:sz w:val="22"/>
        </w:rPr>
        <w:t>The chain is: End-Entity Certificate → Intermediate CA → Root CA. The Root CA is self-signed and stored in the OS/browser trusted store. Browsers verify each signature up the chain to the trusted root. Root CAs should be kept offline to protect the root of trust.</w:t>
      </w:r>
    </w:p>
    <w:p/>
    <w:p>
      <w:r>
        <w:rPr>
          <w:b/>
          <w:color w:val="000000"/>
          <w:sz w:val="22"/>
        </w:rPr>
        <w:t>99. What is the difference between CRL and OCSP for certificate revocation?</w:t>
      </w:r>
    </w:p>
    <w:p>
      <w:r>
        <w:rPr>
          <w:b/>
          <w:color w:val="1F497D"/>
          <w:sz w:val="22"/>
        </w:rPr>
        <w:t xml:space="preserve">Answer: </w:t>
      </w:r>
      <w:r>
        <w:rPr>
          <w:sz w:val="22"/>
        </w:rPr>
        <w:t>CRL (Certificate Revocation List) is a periodically downloaded list of revoked certificate serial numbers — can be stale. OCSP (Online Certificate Status Protocol) provides real-time revocation checking. OCSP Stapling has the server fetch and attach the signed OCSP response to the TLS handshake, solving privacy and latency issues.</w:t>
      </w:r>
    </w:p>
    <w:p/>
    <w:p>
      <w:r>
        <w:rPr>
          <w:b/>
          <w:color w:val="000000"/>
          <w:sz w:val="22"/>
        </w:rPr>
        <w:t>100. What is the difference between Salting and Key Stretching as password defenses?</w:t>
      </w:r>
    </w:p>
    <w:p>
      <w:r>
        <w:rPr>
          <w:b/>
          <w:color w:val="1F497D"/>
          <w:sz w:val="22"/>
        </w:rPr>
        <w:t xml:space="preserve">Answer: </w:t>
      </w:r>
      <w:r>
        <w:rPr>
          <w:sz w:val="22"/>
        </w:rPr>
        <w:t>Salting: a unique random value added to each password before hashing — defeats rainbow table attacks because the same password produces different hashes for different users. Key Stretching (bcrypt/PBKDF2/Argon2): intentionally slow hashing that increases GPU brute-force time from days to years. Both should be used together for strong password storage.</w:t>
      </w:r>
    </w:p>
    <w:p/>
    <w:p>
      <w:pPr>
        <w:pStyle w:val="Heading1"/>
      </w:pPr>
      <w:r>
        <w:rPr>
          <w:color w:val="1F497D"/>
        </w:rPr>
        <w:t>CHAPTER 11 — Implementing Policies to Mitigate Risks</w:t>
      </w:r>
    </w:p>
    <w:p>
      <w:r>
        <w:rPr>
          <w:b/>
          <w:color w:val="000000"/>
          <w:sz w:val="22"/>
        </w:rPr>
        <w:t>101. What are the three U.S. government classification levels in order from most to least sensitive?</w:t>
      </w:r>
    </w:p>
    <w:p>
      <w:r>
        <w:rPr>
          <w:b/>
          <w:color w:val="1F497D"/>
          <w:sz w:val="22"/>
        </w:rPr>
        <w:t xml:space="preserve">Answer: </w:t>
      </w:r>
      <w:r>
        <w:rPr>
          <w:sz w:val="22"/>
        </w:rPr>
        <w:t>Top Secret (exceptionally grave damage to national security) → Secret (serious damage) → Confidential (damage). All three require clearance. Unclassified is a separate, non-classified tier and does not automatically mean public — it may still be Controlled Unclassified Information (CUI).</w:t>
      </w:r>
    </w:p>
    <w:p/>
    <w:p>
      <w:r>
        <w:rPr>
          <w:b/>
          <w:color w:val="000000"/>
          <w:sz w:val="22"/>
        </w:rPr>
        <w:t>102. What is the difference between a Data Owner and a Data Custodian?</w:t>
      </w:r>
    </w:p>
    <w:p>
      <w:r>
        <w:rPr>
          <w:b/>
          <w:color w:val="1F497D"/>
          <w:sz w:val="22"/>
        </w:rPr>
        <w:t xml:space="preserve">Answer: </w:t>
      </w:r>
      <w:r>
        <w:rPr>
          <w:sz w:val="22"/>
        </w:rPr>
        <w:t>The Data Owner is a senior executive who is accountable for the data — they decide its classification and approve access. The Data Custodian is the IT person who stores, maintains, and protects the data (encryption, backups, access controls) according to the owner’s policies. Owner classifies; custodian protects.</w:t>
      </w:r>
    </w:p>
    <w:p/>
    <w:p>
      <w:r>
        <w:rPr>
          <w:b/>
          <w:color w:val="000000"/>
          <w:sz w:val="22"/>
        </w:rPr>
        <w:t>103. Under GDPR, what is the difference between a Data Controller and a Data Processor?</w:t>
      </w:r>
    </w:p>
    <w:p>
      <w:r>
        <w:rPr>
          <w:b/>
          <w:color w:val="1F497D"/>
          <w:sz w:val="22"/>
        </w:rPr>
        <w:t xml:space="preserve">Answer: </w:t>
      </w:r>
      <w:r>
        <w:rPr>
          <w:sz w:val="22"/>
        </w:rPr>
        <w:t>The Data Controller determines the purpose and means of processing personal data and bears primary legal responsibility for compliance. The Data Processor is a third party (e.g., a payroll vendor) that processes personal data on behalf of the controller and must follow the controller’s instructions. Controller decides; processor executes.</w:t>
      </w:r>
    </w:p>
    <w:p/>
    <w:p>
      <w:r>
        <w:rPr>
          <w:b/>
          <w:color w:val="000000"/>
          <w:sz w:val="22"/>
        </w:rPr>
        <w:t>104. Why is wiping (overwriting) not a reliable way to sanitize an SSD, and what is the correct method?</w:t>
      </w:r>
    </w:p>
    <w:p>
      <w:r>
        <w:rPr>
          <w:b/>
          <w:color w:val="1F497D"/>
          <w:sz w:val="22"/>
        </w:rPr>
        <w:t xml:space="preserve">Answer: </w:t>
      </w:r>
      <w:r>
        <w:rPr>
          <w:sz w:val="22"/>
        </w:rPr>
        <w:t>SSDs use wear-leveling and over-provisioned cells that overwrite commands cannot reach, so data remnants can remain in unreachable cells. Degaussing also fails because flash media is not magnetic. The reliable methods are physical destruction (shredding to &lt;2mm particles per NSA/CSS) or a properly-implemented ATA Secure Erase from the vendor.</w:t>
      </w:r>
    </w:p>
    <w:p/>
    <w:p>
      <w:r>
        <w:rPr>
          <w:b/>
          <w:color w:val="000000"/>
          <w:sz w:val="22"/>
        </w:rPr>
        <w:t>105. What are the four phases of the NIST SP 800-61 incident response lifecycle?</w:t>
      </w:r>
    </w:p>
    <w:p>
      <w:r>
        <w:rPr>
          <w:b/>
          <w:color w:val="1F497D"/>
          <w:sz w:val="22"/>
        </w:rPr>
        <w:t xml:space="preserve">Answer: </w:t>
      </w:r>
      <w:r>
        <w:rPr>
          <w:sz w:val="22"/>
        </w:rPr>
        <w:t>(1) Preparation — IR plan, team (CIRT/CSIRT), tools, training. (2) Detection &amp; Analysis — SIEM/IDS/EDR monitoring, classify severity, scope the incident. (3) Containment, Eradication &amp; Recovery — isolate, remove malware, restore from clean backups. (4) Post-Incident Activity (Lessons Learned) — root cause, update playbooks, hold lessons-learned meeting within ~2 weeks. The cycle feeds back into Preparation.</w:t>
      </w:r>
    </w:p>
    <w:p/>
    <w:p>
      <w:r>
        <w:rPr>
          <w:b/>
          <w:color w:val="000000"/>
          <w:sz w:val="22"/>
        </w:rPr>
        <w:t>106. What is the Order of Volatility and what is collected first vs. last?</w:t>
      </w:r>
    </w:p>
    <w:p>
      <w:r>
        <w:rPr>
          <w:b/>
          <w:color w:val="1F497D"/>
          <w:sz w:val="22"/>
        </w:rPr>
        <w:t xml:space="preserve">Answer: </w:t>
      </w:r>
      <w:r>
        <w:rPr>
          <w:sz w:val="22"/>
        </w:rPr>
        <w:t>Forensic evidence must be collected from most volatile to least volatile: (1) CPU registers/cache, (2) RAM, (3) network connections &amp; ARP/routing tables, (4) running processes/open files, (5) disk/storage, (6) remote logging/SIEM data, (7) archival media (backups). RAM is collected first (lost on power-off); disk and backups last (survive reboot).</w:t>
      </w:r>
    </w:p>
    <w:p/>
    <w:p>
      <w:r>
        <w:rPr>
          <w:b/>
          <w:color w:val="000000"/>
          <w:sz w:val="22"/>
        </w:rPr>
        <w:t>107. What is a Legal Hold and what is Chain of Custody?</w:t>
      </w:r>
    </w:p>
    <w:p>
      <w:r>
        <w:rPr>
          <w:b/>
          <w:color w:val="1F497D"/>
          <w:sz w:val="22"/>
        </w:rPr>
        <w:t xml:space="preserve">Answer: </w:t>
      </w:r>
      <w:r>
        <w:rPr>
          <w:sz w:val="22"/>
        </w:rPr>
        <w:t>A Legal Hold (litigation hold) is a directive from legal counsel that suspends normal retention/deletion for data potentially relevant to litigation — destroying held data is spoliation. Chain of Custody is the documented record of who collected, handled, stored, and accessed each piece of evidence. Every transfer requires a signature, and digital evidence is hashed (SHA-256) at collection so any tampering changes the hash.</w:t>
      </w:r>
    </w:p>
    <w:p/>
    <w:p>
      <w:r>
        <w:rPr>
          <w:b/>
          <w:color w:val="000000"/>
          <w:sz w:val="22"/>
        </w:rPr>
        <w:t>108. What is the difference between SIEM and SOAR, and between a Playbook and a Runbook?</w:t>
      </w:r>
    </w:p>
    <w:p>
      <w:r>
        <w:rPr>
          <w:b/>
          <w:color w:val="1F497D"/>
          <w:sz w:val="22"/>
        </w:rPr>
        <w:t xml:space="preserve">Answer: </w:t>
      </w:r>
      <w:r>
        <w:rPr>
          <w:sz w:val="22"/>
        </w:rPr>
        <w:t>SIEM aggregates logs, correlates events, and generates alerts (the radar). SOAR (Security Orchestration, Automation &amp; Response) receives those alerts and automates the investigation/response workflow across integrated tools (the autopilot). A Playbook is the strategic, step-by-step procedure for a specific incident type (what to do, in what order). A Runbook is the tactical companion with the exact commands, scripts, and CLI steps — runbooks are what SOAR actually automates.</w:t>
      </w:r>
    </w:p>
    <w:p/>
    <w:p>
      <w:r>
        <w:rPr>
          <w:b/>
          <w:color w:val="000000"/>
          <w:sz w:val="22"/>
        </w:rPr>
        <w:t>109. Distinguish SLA, MOU, NDA, MSA, BPA, and Rules of Engagement.</w:t>
      </w:r>
    </w:p>
    <w:p>
      <w:r>
        <w:rPr>
          <w:b/>
          <w:color w:val="1F497D"/>
          <w:sz w:val="22"/>
        </w:rPr>
        <w:t xml:space="preserve">Answer: </w:t>
      </w:r>
      <w:r>
        <w:rPr>
          <w:sz w:val="22"/>
        </w:rPr>
        <w:t>SLA (Service Level Agreement) — measurable performance metrics (uptime, response time) with penalties; legally binding. MOU (Memorandum of Understanding) — documents intent to cooperate; typically NOT legally binding. NDA (Non-Disclosure Agreement) — protects confidential information; binding. MSA (Master Services Agreement) — umbrella contract covering all future work between parties. BPA (Business Partnership Agreement) — defines the full partnership terms (profit sharing, exit). Rules of Engagement — defines scope, timing, and emergency contacts for a penetration test; signed before testing begins.</w:t>
      </w:r>
    </w:p>
    <w:p/>
    <w:p>
      <w:r>
        <w:rPr>
          <w:b/>
          <w:color w:val="000000"/>
          <w:sz w:val="22"/>
        </w:rPr>
        <w:t>110. What is the hierarchy of security governance documents (Policy, Standard, Procedure, Guideline), and what is the difference between EoL and EoSL?</w:t>
      </w:r>
    </w:p>
    <w:p>
      <w:r>
        <w:rPr>
          <w:b/>
          <w:color w:val="1F497D"/>
          <w:sz w:val="22"/>
        </w:rPr>
        <w:t xml:space="preserve">Answer: </w:t>
      </w:r>
      <w:r>
        <w:rPr>
          <w:sz w:val="22"/>
        </w:rPr>
        <w:t>Policy (mandatory, high-level statement of intent) → Standard (mandatory, specific requirements, e.g., 12-char password minimum) → Procedure (mandatory, step-by-step how-to) → Guideline (recommended, flexible best practice). EoL (End of Life) is the date a product stops getting new features. EoSL (End of Service Life) is the date the vendor stops issuing security patches — running EoSL software is the critical risk because unpatched vulnerabilities will never be fixed.</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